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Сверка карт входных государств (для мастера)</w:t>
      </w:r>
    </w:p>
    <w:p>
      <w:r>
        <w:t xml:space="preserve">Документ для проверки: **соответствуют ли карты v1 брифу и канону**.  </w:t>
      </w:r>
    </w:p>
    <w:p>
      <w:r>
        <w:t>Карты игрокам; этот файл — тебе.</w:t>
      </w:r>
    </w:p>
    <w:p>
      <w:pPr>
        <w:pStyle w:val="Heading2"/>
      </w:pPr>
      <w:r>
        <w:t>Канон (уже LOCKED — не спорим заново)</w:t>
      </w:r>
    </w:p>
    <w:p>
      <w:r>
        <w:t>| | |</w:t>
      </w:r>
    </w:p>
    <w:p>
      <w:r>
        <w:t>|---|---|</w:t>
      </w:r>
    </w:p>
    <w:p>
      <w:r>
        <w:t>| Демоны | **9 кругов = государства** · атлас v24 |</w:t>
      </w:r>
    </w:p>
    <w:p>
      <w:r>
        <w:t>| Мёртвые | **5 островов = государства** · атлас v2 |</w:t>
      </w:r>
    </w:p>
    <w:p>
      <w:r>
        <w:t>| Вход мёртвых (Лунный мост) | чёрный поток → город **Серый Причал** ⊂ **Берег Памяти** |</w:t>
      </w:r>
    </w:p>
    <w:p>
      <w:r>
        <w:t>| Вход демонов (Лунный мост) | фиолетовый → **Маяк душ** ⊂ **Пепельный Порог** |</w:t>
      </w:r>
    </w:p>
    <w:p>
      <w:r>
        <w:t>Лок опроса: `campaign/plot/canon-lock-2026-09-24-plane-entry-state-maps.md`</w:t>
      </w:r>
    </w:p>
    <w:p>
      <w:pPr>
        <w:pStyle w:val="Heading2"/>
      </w:pPr>
      <w:r>
        <w:t>Правило слоя</w:t>
      </w:r>
    </w:p>
    <w:p>
      <w:r>
        <w:t>Атлас плана</w:t>
      </w:r>
    </w:p>
    <w:p>
      <w:r>
        <w:t xml:space="preserve"> └─ карта государства (то, что сверяем)</w:t>
      </w:r>
    </w:p>
    <w:p>
      <w:r>
        <w:t xml:space="preserve">     └─ 5–8 центров РЕГИОНОВ</w:t>
      </w:r>
    </w:p>
    <w:p>
      <w:r>
        <w:t xml:space="preserve">         └─ детализация региона / site позже</w:t>
      </w:r>
    </w:p>
    <w:p>
      <w:pPr>
        <w:pStyle w:val="ListBullet"/>
      </w:pPr>
      <w:r>
        <w:t xml:space="preserve">Подпись **места**, без слова «Появление».  </w:t>
      </w:r>
    </w:p>
    <w:p>
      <w:pPr>
        <w:pStyle w:val="ListBullet"/>
      </w:pPr>
      <w:r>
        <w:t xml:space="preserve">Причал = **город** (центр региона).  </w:t>
      </w:r>
    </w:p>
    <w:p>
      <w:pPr>
        <w:pStyle w:val="ListBullet"/>
      </w:pPr>
      <w:r>
        <w:t xml:space="preserve">Маяк = **мелкий объект**, не город.  </w:t>
      </w:r>
    </w:p>
    <w:p>
      <w:pPr>
        <w:pStyle w:val="ListBullet"/>
      </w:pPr>
      <w:r>
        <w:t>Site Маяка / Причала не перерисовываем.</w:t>
      </w:r>
    </w:p>
    <w:p>
      <w:r>
        <w:t>---</w:t>
      </w:r>
    </w:p>
    <w:p>
      <w:pPr>
        <w:pStyle w:val="Heading1"/>
      </w:pPr>
      <w:r>
        <w:t>1. Берег Памяти — бриф</w:t>
      </w:r>
    </w:p>
    <w:p>
      <w:r>
        <w:t xml:space="preserve">**Файл карты:** `campaign/prep/locations/bereg-pamyati/map.png`  </w:t>
      </w:r>
    </w:p>
    <w:p>
      <w:r>
        <w:t>**Asset:** `assets/maps/bereg-pamyati/bereg-pamyati-map-v1.png`</w:t>
      </w:r>
    </w:p>
    <w:p>
      <w:pPr>
        <w:pStyle w:val="Heading3"/>
      </w:pPr>
      <w:r>
        <w:t>Должны быть 6 подписей</w:t>
      </w:r>
    </w:p>
    <w:p>
      <w:r>
        <w:t>| # | Центр региона | Что проверить на картинке |</w:t>
      </w:r>
    </w:p>
    <w:p>
      <w:r>
        <w:t>|---:|---|---|</w:t>
      </w:r>
    </w:p>
    <w:p>
      <w:r>
        <w:t>| 1 | **Серый Причал** | заметный **город** (не микроточка) |</w:t>
      </w:r>
    </w:p>
    <w:p>
      <w:r>
        <w:t>| 2 | **Зольные Пристани** | пристани / паромы у пепельного моря |</w:t>
      </w:r>
    </w:p>
    <w:p>
      <w:r>
        <w:t>| 3 | **Южный Брод** | юг; намёк «к Краю» ок |</w:t>
      </w:r>
    </w:p>
    <w:p>
      <w:r>
        <w:t>| 4 | **Поля Стёртых** | открытые поля внутри острова |</w:t>
      </w:r>
    </w:p>
    <w:p>
      <w:r>
        <w:t>| 5 | **Обрыв Раны** | обрыв / край «раны» |</w:t>
      </w:r>
    </w:p>
    <w:p>
      <w:r>
        <w:t>| 6 | **Архивный Увал** | холмы / увал |</w:t>
      </w:r>
    </w:p>
    <w:p>
      <w:pPr>
        <w:pStyle w:val="Heading3"/>
      </w:pPr>
      <w:r>
        <w:t>Компоновка</w:t>
      </w:r>
    </w:p>
    <w:p>
      <w:pPr>
        <w:pStyle w:val="ListBullet"/>
      </w:pPr>
      <w:r>
        <w:t xml:space="preserve">Один остров, пепельное море вокруг.  </w:t>
      </w:r>
    </w:p>
    <w:p>
      <w:pPr>
        <w:pStyle w:val="ListBullet"/>
      </w:pPr>
      <w:r>
        <w:t xml:space="preserve">Тон серый / зола (как атлас мёртвых).  </w:t>
      </w:r>
    </w:p>
    <w:p>
      <w:pPr>
        <w:pStyle w:val="ListBullet"/>
      </w:pPr>
      <w:r>
        <w:t>Нет Велиана, бури Кардиана, демонов, слова «Появление».</w:t>
      </w:r>
    </w:p>
    <w:p>
      <w:pPr>
        <w:pStyle w:val="Heading3"/>
      </w:pPr>
      <w:r>
        <w:t>Чеклист ок / правка</w:t>
      </w:r>
    </w:p>
    <w:p>
      <w:pPr>
        <w:pStyle w:val="ListBullet"/>
      </w:pPr>
      <w:r>
        <w:t xml:space="preserve">[ ] Все 6 имён читаются и верные  </w:t>
      </w:r>
    </w:p>
    <w:p>
      <w:pPr>
        <w:pStyle w:val="ListBullet"/>
      </w:pPr>
      <w:r>
        <w:t xml:space="preserve">[ ] Причал выглядит как город-хаб  </w:t>
      </w:r>
    </w:p>
    <w:p>
      <w:pPr>
        <w:pStyle w:val="ListBullet"/>
      </w:pPr>
      <w:r>
        <w:t xml:space="preserve">[ ] Юг ведёт «к Краю»  </w:t>
      </w:r>
    </w:p>
    <w:p>
      <w:pPr>
        <w:pStyle w:val="ListBullet"/>
      </w:pPr>
      <w:r>
        <w:t xml:space="preserve">[ ] Нет лишнего спойлера  </w:t>
      </w:r>
    </w:p>
    <w:p>
      <w:r>
        <w:t>---</w:t>
      </w:r>
    </w:p>
    <w:p>
      <w:pPr>
        <w:pStyle w:val="Heading1"/>
      </w:pPr>
      <w:r>
        <w:t>2. Пепельный Порог — бриф</w:t>
      </w:r>
    </w:p>
    <w:p>
      <w:r>
        <w:t xml:space="preserve">**Файл карты:** `campaign/prep/locations/pepelnyy-porog/map.png`  </w:t>
      </w:r>
    </w:p>
    <w:p>
      <w:r>
        <w:t>**Asset:** `assets/maps/pepelnyy-porog/pepelnyy-porog-map-v1.png`</w:t>
      </w:r>
    </w:p>
    <w:p>
      <w:pPr>
        <w:pStyle w:val="Heading3"/>
      </w:pPr>
      <w:r>
        <w:t>Должны быть 6 подписей</w:t>
      </w:r>
    </w:p>
    <w:p>
      <w:r>
        <w:t>| # | Центр региона | Что проверить на картинке |</w:t>
      </w:r>
    </w:p>
    <w:p>
      <w:r>
        <w:t>|---:|---|---|</w:t>
      </w:r>
    </w:p>
    <w:p>
      <w:r>
        <w:t>| 1 | **Маяк душ** | **шпиль / мелкая метка**, не крепость-город |</w:t>
      </w:r>
    </w:p>
    <w:p>
      <w:r>
        <w:t>| 2 | **Рваный Берег** | каменистый край (подпись **один раз**) |</w:t>
      </w:r>
    </w:p>
    <w:p>
      <w:r>
        <w:t>| 3 | **Пепельная Пустошь** | центральная равнина |</w:t>
      </w:r>
    </w:p>
    <w:p>
      <w:r>
        <w:t>| 4 | **Жертвенные Гряды** | гряды / клетки как регион |</w:t>
      </w:r>
    </w:p>
    <w:p>
      <w:r>
        <w:t>| 5 | **Дымный Тракт** | дорога к дымам |</w:t>
      </w:r>
    </w:p>
    <w:p>
      <w:r>
        <w:t>| 6 | **Первые Ворота** | ворота к Дворам Желания |</w:t>
      </w:r>
    </w:p>
    <w:p>
      <w:pPr>
        <w:pStyle w:val="Heading3"/>
      </w:pPr>
      <w:r>
        <w:t>Компоновка</w:t>
      </w:r>
    </w:p>
    <w:p>
      <w:pPr>
        <w:pStyle w:val="ListBullet"/>
      </w:pPr>
      <w:r>
        <w:t xml:space="preserve">Только круг 1 / одно государство, не все 9 кругов.  </w:t>
      </w:r>
    </w:p>
    <w:p>
      <w:pPr>
        <w:pStyle w:val="ListBullet"/>
      </w:pPr>
      <w:r>
        <w:t xml:space="preserve">Стиль атласа демонов (пепел, слабый фиолет).  </w:t>
      </w:r>
    </w:p>
    <w:p>
      <w:pPr>
        <w:pStyle w:val="ListBullet"/>
      </w:pPr>
      <w:r>
        <w:t>Нет Филактерия, Ока, Алтарного данжа, имён изгоев, слова «Появление».</w:t>
      </w:r>
    </w:p>
    <w:p>
      <w:pPr>
        <w:pStyle w:val="Heading3"/>
      </w:pPr>
      <w:r>
        <w:t>Чеклист ок / правка</w:t>
      </w:r>
    </w:p>
    <w:p>
      <w:pPr>
        <w:pStyle w:val="ListBullet"/>
      </w:pPr>
      <w:r>
        <w:t xml:space="preserve">[ ] Все 6 имён читаются и верные  </w:t>
      </w:r>
    </w:p>
    <w:p>
      <w:pPr>
        <w:pStyle w:val="ListBullet"/>
      </w:pPr>
      <w:r>
        <w:t xml:space="preserve">[ ] Маяк не раздут в столицу  </w:t>
      </w:r>
    </w:p>
    <w:p>
      <w:pPr>
        <w:pStyle w:val="ListBullet"/>
      </w:pPr>
      <w:r>
        <w:t xml:space="preserve">[ ] Нет дублей подписей  </w:t>
      </w:r>
    </w:p>
    <w:p>
      <w:pPr>
        <w:pStyle w:val="ListBullet"/>
      </w:pPr>
      <w:r>
        <w:t xml:space="preserve">[ ] Нет спойлеров глубже Порога  </w:t>
      </w:r>
    </w:p>
    <w:p>
      <w:r>
        <w:t>---</w:t>
      </w:r>
    </w:p>
    <w:p>
      <w:pPr>
        <w:pStyle w:val="Heading1"/>
      </w:pPr>
      <w:r>
        <w:t>Как ответить</w:t>
      </w:r>
    </w:p>
    <w:p>
      <w:r>
        <w:t>Коротко в чат, например:</w:t>
      </w:r>
    </w:p>
    <w:p>
      <w:pPr>
        <w:pStyle w:val="ListBullet"/>
      </w:pPr>
      <w:r>
        <w:t xml:space="preserve">`оба лок`  </w:t>
      </w:r>
    </w:p>
    <w:p>
      <w:pPr>
        <w:pStyle w:val="ListBullet"/>
      </w:pPr>
      <w:r>
        <w:t xml:space="preserve">`берег ок; порог: …` (что поменять)  </w:t>
      </w:r>
    </w:p>
    <w:p>
      <w:pPr>
        <w:pStyle w:val="ListBullet"/>
      </w:pPr>
      <w:r>
        <w:t>`имена регионов: заменить X на Y`</w:t>
      </w:r>
    </w:p>
    <w:p>
      <w:r>
        <w:t>После ok — LOCK карт + правки если нужны.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