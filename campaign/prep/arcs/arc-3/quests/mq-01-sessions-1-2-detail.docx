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Сессии 1–2 — полный скрипт</w:t>
      </w:r>
    </w:p>
    <w:p>
      <w:r>
        <w:t>Сессия 1 = общий старт всех направлений арки 3.</w:t>
      </w:r>
    </w:p>
    <w:p>
      <w:r>
        <w:t>Сессия 2 ниже = только дверь Разлом (mq-01 ± mq-02/04).</w:t>
      </w:r>
    </w:p>
    <w:p>
      <w:r>
        <w:t>Локи: vision · mechanics · [shared-start](../../../../plot/canon-lock-2026-09-22-funerals-shared-start.md) · [mq-04 вход A](../../../../plot/canon-lock-2026-09-22-mq04-entry-a.md)</w:t>
      </w:r>
    </w:p>
    <w:p>
      <w:r>
        <w:t>Запрет сессий 1–2: Кардиан / аватар.</w:t>
      </w:r>
    </w:p>
    <w:p>
      <w:r>
        <w:t>---</w:t>
      </w:r>
    </w:p>
    <w:p>
      <w:pPr>
        <w:pStyle w:val="Heading1"/>
      </w:pPr>
      <w:r>
        <w:t>СЕССИЯ 1 — «Город без голоса» (общий хаб)</w:t>
      </w:r>
    </w:p>
    <w:p>
      <w:r>
        <w:t>Цель: похороны → пустота без Маэстро → Милана почти говорит → выбор двери = выбор направления.</w:t>
      </w:r>
    </w:p>
    <w:p>
      <w:r>
        <w:t>Длина: 3–4.5 ч при 1 боковом очаге + центре.</w:t>
      </w:r>
    </w:p>
    <w:p>
      <w:pPr>
        <w:pStyle w:val="Heading2"/>
      </w:pPr>
      <w:r>
        <w:t>До стола</w:t>
      </w:r>
    </w:p>
    <w:p>
      <w:pPr>
        <w:pStyle w:val="ListNumber"/>
      </w:pPr>
      <w:r>
        <w:t>Слухи: [`../../../briefs/arc3-rumors-eve.md`](../../../briefs/arc3-rumors-eve.md) (только блок игрокам).</w:t>
      </w:r>
    </w:p>
    <w:p>
      <w:pPr>
        <w:pStyle w:val="ListNumber"/>
      </w:pPr>
      <w:r>
        <w:t>Видение Элариона уже известно.</w:t>
      </w:r>
    </w:p>
    <w:p>
      <w:pPr>
        <w:pStyle w:val="ListNumber"/>
      </w:pPr>
      <w:r>
        <w:t>Старт: Кузница Фиалки = Колыбель.</w:t>
      </w:r>
    </w:p>
    <w:p>
      <w:pPr>
        <w:pStyle w:val="ListNumber"/>
      </w:pPr>
      <w:r>
        <w:t>Инвентарь: дневник + перо Маэстро; кольцо связи; 2 яйца в приюте.</w:t>
      </w:r>
    </w:p>
    <w:p>
      <w:pPr>
        <w:pStyle w:val="Heading2"/>
      </w:pPr>
      <w:r>
        <w:t>Тайминг</w:t>
      </w:r>
    </w:p>
    <w:p>
      <w:r>
        <w:t>| # | Бит | Мин | Обязателен? |</w:t>
      </w:r>
    </w:p>
    <w:p>
      <w:r>
        <w:t>|---:|---|---|---|</w:t>
      </w:r>
    </w:p>
    <w:p>
      <w:r>
        <w:t>| 1.0 | Утро в приюте | 5 | да |</w:t>
      </w:r>
    </w:p>
    <w:p>
      <w:r>
        <w:t>| 1.1 | Карта скорби + **один** боковой очаг | 15–30 | желательно |</w:t>
      </w:r>
    </w:p>
    <w:p>
      <w:r>
        <w:t>| 1.2 | Центральный помост | 40–70 | **да** |</w:t>
      </w:r>
    </w:p>
    <w:p>
      <w:r>
        <w:t>| 1.3 | Милана / кольцо | вплести | да |</w:t>
      </w:r>
    </w:p>
    <w:p>
      <w:r>
        <w:t>| 1.4 | Двери направлений | 10–20 | **да** |</w:t>
      </w:r>
    </w:p>
    <w:p>
      <w:r>
        <w:t>| 1.5 | Новость мира | 2 | да |</w:t>
      </w:r>
    </w:p>
    <w:p>
      <w:r>
        <w:t>---</w:t>
      </w:r>
    </w:p>
    <w:p>
      <w:pPr>
        <w:pStyle w:val="Heading3"/>
      </w:pPr>
      <w:r>
        <w:t>1.0 — Утро в приюте</w:t>
      </w:r>
    </w:p>
    <w:p>
      <w:r>
        <w:t>Сказать:</w:t>
      </w:r>
    </w:p>
    <w:p>
      <w:r>
        <w:rPr>
          <w:i/>
        </w:rPr>
        <w:t>В Кузнице Фиалки пахнет остывшим углем и дешёвым ладаном. С улицы — не один колокол, а **много**: разные ярусы, разные храмы бьют вразнобой, как будто город не может решить, каким голосом плакать. Дети тише обычного. У порога — белая лента без записки. Яйца на месте.</w:t>
      </w:r>
    </w:p>
    <w:p>
      <w:r>
        <w:t>| Если спросят | Ответ |</w:t>
      </w:r>
    </w:p>
    <w:p>
      <w:r>
        <w:t>|---|---|</w:t>
      </w:r>
    </w:p>
    <w:p>
      <w:r>
        <w:t>| Яйца / Хребет | «Пока все смотрят наверх. Не высовывать.» |</w:t>
      </w:r>
    </w:p>
    <w:p>
      <w:r>
        <w:t>| Дневник | «Можно открыть сегодня — но похороны не ждут.» |</w:t>
      </w:r>
    </w:p>
    <w:p>
      <w:r>
        <w:t>| Куда идти | Гонцы кричат очаги — см. 1.1 |</w:t>
      </w:r>
    </w:p>
    <w:p>
      <w:r>
        <w:t>НПС на фоне: воспитательница Мираэль (полуэльфка) — подаёт хлеб, шепчет: «Верхний город открыли. Даже чужие флаги.»</w:t>
      </w:r>
    </w:p>
    <w:p>
      <w:r>
        <w:t>---</w:t>
      </w:r>
    </w:p>
    <w:p>
      <w:pPr>
        <w:pStyle w:val="Heading3"/>
      </w:pPr>
      <w:r>
        <w:t>1.1 — Карта скорби</w:t>
      </w:r>
    </w:p>
    <w:p>
      <w:r>
        <w:t>Сказать:</w:t>
      </w:r>
    </w:p>
    <w:p>
      <w:r>
        <w:rPr>
          <w:i/>
        </w:rPr>
        <w:t>Лунный мост сегодня — один большой помин. Очаги по всему городу. Гонцы с белыми повязками кричат маршруты. У Моста Предков — иностранные флаги: Маэстро был нужен не только Аэлендору.</w:t>
      </w:r>
    </w:p>
    <w:p>
      <w:r>
        <w:t>Правило: 1 боковой очаг (15–25 мин) + центр. Не отыгрывать все пять.</w:t>
      </w:r>
    </w:p>
    <w:p>
      <w:pPr>
        <w:pStyle w:val="Heading4"/>
      </w:pPr>
      <w:r>
        <w:t>Очаг B — Низ / баррикады (→ mq-01 давление)</w:t>
      </w:r>
    </w:p>
    <w:p>
      <w:r>
        <w:t>Где: Тар-Аминон, линия Дозора у «дышащего» края.</w:t>
      </w:r>
    </w:p>
    <w:p>
      <w:r>
        <w:t>Сказать:</w:t>
      </w:r>
    </w:p>
    <w:p>
      <w:r>
        <w:rPr>
          <w:i/>
        </w:rPr>
        <w:t>Здесь не белые ленты — копоть и мокрый пепел. Солдаты жгут на щите имена тех, кого Разлом забрал за неделю. Воздух над провалом улицы дрожит, как жар над кузней. Кто-то орёт, что Герои «гуляют наверху, пока нас жрут».</w:t>
      </w:r>
    </w:p>
    <w:p>
      <w:r>
        <w:t>| НПС | Реплика / механика |</w:t>
      </w:r>
    </w:p>
    <w:p>
      <w:r>
        <w:t>|---|---|</w:t>
      </w:r>
    </w:p>
    <w:p>
      <w:r>
        <w:t>| Сержант **Колм Серый** | «Мэр хоронит. Мы — держим. Скажи наверху: без людей внутри раны баррикада — мясо.» Persuasion 12 успокоит толпу / провал — бросок камня (1 урон случайному ПК, символически) |</w:t>
      </w:r>
    </w:p>
    <w:p>
      <w:r>
        <w:t>| Рядовой с перевязанными глазами | Слепой от вспышки раны: «Внутри… фиолетово. И холодно.» |</w:t>
      </w:r>
    </w:p>
    <w:p>
      <w:r>
        <w:t>Крючок на дверь A: без входа через Купель низ не спасёшь.</w:t>
      </w:r>
    </w:p>
    <w:p>
      <w:pPr>
        <w:pStyle w:val="Heading4"/>
      </w:pPr>
      <w:r>
        <w:t>Очаг C — Порт (→ соц / деньги / mq-06 слух)</w:t>
      </w:r>
    </w:p>
    <w:p>
      <w:r>
        <w:t>Где: Портовая слобода, причал 7.</w:t>
      </w:r>
    </w:p>
    <w:p>
      <w:r>
        <w:t>Сказать:</w:t>
      </w:r>
    </w:p>
    <w:p>
      <w:r>
        <w:rPr>
          <w:i/>
        </w:rPr>
        <w:t>Матросы пьют молча. На мачте «Улова Дня» — белый флаг вместо вымпела фестиваля. Купцы считают убытки шёпотом: без Келебрима фестиваль — дыра в кассе и в небе.</w:t>
      </w:r>
    </w:p>
    <w:p>
      <w:r>
        <w:t>| НПС | |</w:t>
      </w:r>
    </w:p>
    <w:p>
      <w:r>
        <w:t>|---|---|</w:t>
      </w:r>
    </w:p>
    <w:p>
      <w:r>
        <w:t>| Капитан **Шива «Соль»** (человек) | «Он мирил пошлины лучше любого суда. Теперь Хребет нюхает трюмы.» |</w:t>
      </w:r>
    </w:p>
    <w:p>
      <w:r>
        <w:t>| Купец со льдов **Брорр** (дварф) | Слух mq-06: «На севере мёртвые ходят строем. Не сказки. Я видел щиты дварфов в ряд против тумана.» Без имени Лианэи. |</w:t>
      </w:r>
    </w:p>
    <w:p>
      <w:pPr>
        <w:pStyle w:val="Heading4"/>
      </w:pPr>
      <w:r>
        <w:t>Очаг D — Кузница / дети (→ характер / яйца)</w:t>
      </w:r>
    </w:p>
    <w:p>
      <w:r>
        <w:t>Где: двор Колыбели.</w:t>
      </w:r>
    </w:p>
    <w:p>
      <w:r>
        <w:t>Сказать:</w:t>
      </w:r>
    </w:p>
    <w:p>
      <w:r>
        <w:rPr>
          <w:i/>
        </w:rPr>
        <w:t>Дети связали белые нитки на наковальню. Кто-то нарисовал мелом шатёр — и зачеркнул. Тишина громче колоколов.</w:t>
      </w:r>
    </w:p>
    <w:p>
      <w:r>
        <w:t>| НПС | |</w:t>
      </w:r>
    </w:p>
    <w:p>
      <w:r>
        <w:t>|---|---|</w:t>
      </w:r>
    </w:p>
    <w:p>
      <w:r>
        <w:t>| Мираэль | «Они спрашивают, когда Маэстро вернётся учить фокусам. Я сказала: он учит иначе.» |</w:t>
      </w:r>
    </w:p>
    <w:p>
      <w:r>
        <w:t>| Ребёнок **Тим** | Тянет за рукав самого «мягкого» ПК: «Ты принесёшь его голос обратно?» |</w:t>
      </w:r>
    </w:p>
    <w:p>
      <w:r>
        <w:t>Моральный бит: пообещать / честно отказать (Insight детей 10 — чуют ложь).</w:t>
      </w:r>
    </w:p>
    <w:p>
      <w:pPr>
        <w:pStyle w:val="Heading4"/>
      </w:pPr>
      <w:r>
        <w:t>Очаг E — Делегации (→ политика / mq-03 намёк / Сильванара)</w:t>
      </w:r>
    </w:p>
    <w:p>
      <w:r>
        <w:t>Где: шатры у Моста Предков.</w:t>
      </w:r>
    </w:p>
    <w:p>
      <w:r>
        <w:t>| Делегация | Кто | Что хотят / дают |</w:t>
      </w:r>
    </w:p>
    <w:p>
      <w:r>
        <w:t>|---|---|---|</w:t>
      </w:r>
    </w:p>
    <w:p>
      <w:r>
        <w:t>| **Драконий Хребет** | Офицер **Кезарр Тал** (драконорождённый, медь) | «Соболезнования союзнику.» Insight 14: считает сумки; яйца не произносить. Крюк mq-06 меч / давление |</w:t>
      </w:r>
    </w:p>
    <w:p>
      <w:r>
        <w:t>| **Двор / Сильванара** | Посланец **Леди Ириэн** (эльфка) | Венок «от Сильванары, матери Люмиэля». Сама королева не приехала. Слух: она может снова взять престол |</w:t>
      </w:r>
    </w:p>
    <w:p>
      <w:r>
        <w:t>| **Тёмные леса** | Атташе **Вэсс Нитехват** (осторожный) | «Перемирие держится. Хаос на похоронах нам не нужен.» Крюк войны |</w:t>
      </w:r>
    </w:p>
    <w:p>
      <w:r>
        <w:t>| **Лес Хранителей** (тихо) | Наблюдатель в зелёном капюшоне, **без имени** | Не говорит. Religion/Nature 15: «лесной знак Хранителей». Крюк mq-03 — Элессар слушает издали |</w:t>
      </w:r>
    </w:p>
    <w:p>
      <w:r>
        <w:t>Сказать общий кадр:</w:t>
      </w:r>
    </w:p>
    <w:p>
      <w:r>
        <w:rPr>
          <w:i/>
        </w:rPr>
        <w:t>Чужие флаги не снимают. Сегодня скорбь — тоже политика.</w:t>
      </w:r>
    </w:p>
    <w:p>
      <w:pPr>
        <w:pStyle w:val="Heading4"/>
      </w:pPr>
      <w:r>
        <w:t>Слой 2 слухов (выдать ≤2 за сессию)</w:t>
      </w:r>
    </w:p>
    <w:p>
      <w:r>
        <w:t>| id | Текст | Крючок |</w:t>
      </w:r>
    </w:p>
    <w:p>
      <w:r>
        <w:t>|---|---|---|</w:t>
      </w:r>
    </w:p>
    <w:p>
      <w:r>
        <w:t>| S2-a | «Тандил сам ведёт церемонию — не доверил жрецам одним.» | власть |</w:t>
      </w:r>
    </w:p>
    <w:p>
      <w:r>
        <w:t>| S2-b | «В толпе ищут родню Маэстро.» | Милана |</w:t>
      </w:r>
    </w:p>
    <w:p>
      <w:r>
        <w:t>| S2-c | «Сильванара прислала венок — сама не приехала.» | трон |</w:t>
      </w:r>
    </w:p>
    <w:p>
      <w:r>
        <w:t>| S2-d | «У края этой ночью кричали; Дозор недосчитался двоих.» | mq-01 |</w:t>
      </w:r>
    </w:p>
    <w:p>
      <w:r>
        <w:t>| S2-e | «Купель закрыта; маги и дроу у раны.» | дверь A |</w:t>
      </w:r>
    </w:p>
    <w:p>
      <w:r>
        <w:t>| S2-f | «Без одобрения хранителей в прореху не пускают.» | вход |</w:t>
      </w:r>
    </w:p>
    <w:p>
      <w:r>
        <w:t>| S2-g | «Велиан ушёл мстить Разлому — писем нет.» | mq-04 |</w:t>
      </w:r>
    </w:p>
    <w:p>
      <w:r>
        <w:t>| S2-h | «Со льдов пишут: мёртвые строем.» | mq-06 |</w:t>
      </w:r>
    </w:p>
    <w:p>
      <w:r>
        <w:t>---</w:t>
      </w:r>
    </w:p>
    <w:p>
      <w:pPr>
        <w:pStyle w:val="Heading3"/>
      </w:pPr>
      <w:r>
        <w:t>1.2 — Центральный помост</w:t>
      </w:r>
    </w:p>
    <w:p>
      <w:r>
        <w:t>Где: Площадь Нисходящего Луча у Собора Безмолвного Звона.</w:t>
      </w:r>
    </w:p>
    <w:p>
      <w:r>
        <w:t>На виду: Тандил · Селенис Безмолвная · патруль Хребта (Кезарр на краю, если видели в E) · делегации · толпа ярусов.</w:t>
      </w:r>
    </w:p>
    <w:p>
      <w:r>
        <w:t>Атмосфера сказать:</w:t>
      </w:r>
    </w:p>
    <w:p>
      <w:r>
        <w:rPr>
          <w:i/>
        </w:rPr>
        <w:t>Там, где годы подряд стоял шатёр фестиваля, — пустой прямоугольник пепла и белых лент. Ветер поднимает серую пыль. Город впервые за долгое время **не шумит ярмаркой**.</w:t>
      </w:r>
    </w:p>
    <w:p>
      <w:pPr>
        <w:pStyle w:val="Heading4"/>
      </w:pPr>
      <w:r>
        <w:t>Речь Селенис (читать близко)</w:t>
      </w:r>
    </w:p>
    <w:p>
      <w:r>
        <w:rPr>
          <w:i/>
        </w:rPr>
        <w:t>Братья и сёстры ярусов. Сегодня молчит тот, кто учил нас слушать звёзды и людей. Маэстро Келебрим… не в шатре. Не на фестивале. Не в совете шёпотом.</w:t>
      </w:r>
    </w:p>
    <w:p>
      <w:r>
        <w:rPr>
          <w:i/>
        </w:rPr>
        <w:t>Собор не обещает, что боль уйдёт. Собор обещает: **имя не сотрут**.</w:t>
      </w:r>
    </w:p>
    <w:p>
      <w:r>
        <w:rPr>
          <w:i/>
        </w:rPr>
        <w:t>Кто пришёл с венком — положите. Кто пришёл с долгом — несите дальше. Кто пришёл с тишиной — она сегодня свята.</w:t>
      </w:r>
    </w:p>
    <w:p>
      <w:r>
        <w:t>Минута тишины. Дать игрокам отыграть.</w:t>
      </w:r>
    </w:p>
    <w:p>
      <w:pPr>
        <w:pStyle w:val="Heading4"/>
      </w:pPr>
      <w:r>
        <w:t>Речь Тандила (сталь; внутри — горе)</w:t>
      </w:r>
    </w:p>
    <w:p>
      <w:r>
        <w:rPr>
          <w:i/>
        </w:rPr>
        <w:t>Лунный мост не имеет права рассыпаться сегодня.</w:t>
      </w:r>
    </w:p>
    <w:p>
      <w:r>
        <w:rPr>
          <w:i/>
        </w:rPr>
        <w:t>Маэстро Келебрим отдал городу больше, чем любой из нас успеет вернуть. Я… *(пауза)* …скажу это один раз: мне его не хватает. А потом — работа.</w:t>
      </w:r>
    </w:p>
    <w:p>
      <w:r>
        <w:rPr>
          <w:i/>
        </w:rPr>
        <w:t>Разлом жрёт низ. Хребет стоит у стен. Война не взяла выходной на похороны.</w:t>
      </w:r>
    </w:p>
    <w:p>
      <w:r>
        <w:rPr>
          <w:i/>
        </w:rPr>
        <w:t>Герои Аэлендора — вы на виду. Город смотрит. Страна смотрит. Чужие флаги смотрят.</w:t>
      </w:r>
    </w:p>
    <w:p>
      <w:r>
        <w:rPr>
          <w:i/>
        </w:rPr>
        <w:t>Плакать будем, когда небо перестанет трескаться. Сегодня — держим ярусы. За Келебрима. За тех, кто ещё дышит в Тар-Аминоне.</w:t>
      </w:r>
    </w:p>
    <w:p>
      <w:pPr>
        <w:pStyle w:val="Heading4"/>
      </w:pPr>
      <w:r>
        <w:t>Речь Героев (если сами)</w:t>
      </w:r>
    </w:p>
    <w:p>
      <w:r>
        <w:t>1–2 минуты. Толпа: Insight DC 12 — страх / любовь / расчёт.</w:t>
      </w:r>
    </w:p>
    <w:p>
      <w:r>
        <w:t>Мораль mq-05 (опц.): сказать правду про артефакты→демоны или молчать.</w:t>
      </w:r>
    </w:p>
    <w:p>
      <w:pPr>
        <w:pStyle w:val="ListBullet"/>
      </w:pPr>
      <w:r>
        <w:t>Правда → шёпот ужаса; Тандил позже: «Спасибо. И проклятье тебе за честность.»</w:t>
      </w:r>
    </w:p>
    <w:p>
      <w:pPr>
        <w:pStyle w:val="ListBullet"/>
      </w:pPr>
      <w:r>
        <w:t>Молчание → Милана (если узнает) читает как холод / сговор.</w:t>
      </w:r>
    </w:p>
    <w:p>
      <w:pPr>
        <w:pStyle w:val="Heading4"/>
      </w:pPr>
      <w:r>
        <w:t>Узлы</w:t>
      </w:r>
    </w:p>
    <w:p>
      <w:r>
        <w:t>##### Карманник → дневник</w:t>
      </w:r>
    </w:p>
    <w:p>
      <w:r>
        <w:t>| | |</w:t>
      </w:r>
    </w:p>
    <w:p>
      <w:r>
        <w:t>|---|---|</w:t>
      </w:r>
    </w:p>
    <w:p>
      <w:r>
        <w:t>| Кто | **«Паучок» Нелл** — подросток, нанят культом/хаосом (не знает заказчика) |</w:t>
      </w:r>
    </w:p>
    <w:p>
      <w:r>
        <w:t>| Механика | Passive Perception 14+ замечает руку; иначе contested Stealth 16 vs Perception |</w:t>
      </w:r>
    </w:p>
    <w:p>
      <w:r>
        <w:t>| Успех партии | Нелл бежит; Athletics/Acrobatics DC 14 погоня по крышам 1 сцену → дневник цел; Нелл сдаёт: «Платили серебром. Сказали: книга мага.» |</w:t>
      </w:r>
    </w:p>
    <w:p>
      <w:r>
        <w:t>| Провал | Дневник уходит на 1 сцену; найти Investigation 15 у рынка или кольцо Миланы подскажет направление |</w:t>
      </w:r>
    </w:p>
    <w:p>
      <w:r>
        <w:t>##### Пустой шатёр</w:t>
      </w:r>
    </w:p>
    <w:p>
      <w:r>
        <w:t>Подойти к пеплу: Investigation 12 — след когтя демона старый (уже знали); новый — отпечаток женской туфли (Милана? или воровка).</w:t>
      </w:r>
    </w:p>
    <w:p>
      <w:r>
        <w:t>##### Кезарр (Хребет)</w:t>
      </w:r>
    </w:p>
    <w:p>
      <w:r>
        <w:t>Не атакует. Insight 14: считает крылья и сумки. Intimidation/Persuasion 15 — отстаёт на сегодня.</w:t>
      </w:r>
    </w:p>
    <w:p>
      <w:r>
        <w:t>---</w:t>
      </w:r>
    </w:p>
    <w:p>
      <w:pPr>
        <w:pStyle w:val="Heading3"/>
      </w:pPr>
      <w:r>
        <w:t>1.3 — Милана / кольцо</w:t>
      </w:r>
    </w:p>
    <w:p>
      <w:r>
        <w:t>Факты: связь уже есть; помогали; она собирает инфу; кольцо Маэстро.</w:t>
      </w:r>
    </w:p>
    <w:p>
      <w:r>
        <w:t>Сказать:</w:t>
      </w:r>
    </w:p>
    <w:p>
      <w:r>
        <w:rPr>
          <w:i/>
        </w:rPr>
        <w:t>Кольцо теплеет — знакомое давление, но тембр моложе, жёстче от слёз.</w:t>
      </w:r>
    </w:p>
    <w:p>
      <w:r>
        <w:rPr>
          <w:i/>
        </w:rPr>
        <w:t>*«Я здесь. Я вижу вас. Я должна…»*</w:t>
      </w:r>
    </w:p>
    <w:p>
      <w:r>
        <w:rPr>
          <w:i/>
        </w:rPr>
        <w:t>Шум толпы. Она обрывает.</w:t>
      </w:r>
    </w:p>
    <w:p>
      <w:r>
        <w:rPr>
          <w:i/>
        </w:rPr>
        <w:t>*«Не сейчас. Не с помоста. Держите дневник. Я на связи.»*</w:t>
      </w:r>
    </w:p>
    <w:p>
      <w:r>
        <w:rPr>
          <w:i/>
        </w:rPr>
        <w:t>Кольцо стынет. На краю площади капюшон разворачивается и растворяется между шатрами делегаций.</w:t>
      </w:r>
    </w:p>
    <w:p>
      <w:r>
        <w:t>Insight DC 13: это она, остановила себя.</w:t>
      </w:r>
    </w:p>
    <w:p>
      <w:r>
        <w:t>Если крикнуть имя вслух — толпа шепчется; она не возвращается сегодня.</w:t>
      </w:r>
    </w:p>
    <w:p>
      <w:r>
        <w:t>После (если ищут дверь C): кольцо: *«Северные склады. Ночь. Одна. Без толпы.»* → короткая сцена 10 мин: она просит не открывать «третью стражу» дневника при свидетелях; уходит. Имя для партии можно закрепить: Милана.</w:t>
      </w:r>
    </w:p>
    <w:p>
      <w:r>
        <w:t>---</w:t>
      </w:r>
    </w:p>
    <w:p>
      <w:pPr>
        <w:pStyle w:val="Heading3"/>
      </w:pPr>
      <w:r>
        <w:t>1.4 — Двери = выбор направления</w:t>
      </w:r>
    </w:p>
    <w:p>
      <w:r>
        <w:t>Сказать (Тандил после церемонии — сам, не гонец):</w:t>
      </w:r>
    </w:p>
    <w:p>
      <w:r>
        <w:rPr>
          <w:i/>
        </w:rPr>
        <w:t>Город отплакал полдня. Дальше — не поминки. Дальше — выбор, куда нести долг.</w:t>
      </w:r>
    </w:p>
    <w:p>
      <w:pPr>
        <w:pStyle w:val="Heading4"/>
      </w:pPr>
      <w:r>
        <w:t>Тандил — два плана Разлома (лок mq-04 A)</w:t>
      </w:r>
    </w:p>
    <w:p>
      <w:r>
        <w:t>Когда: обязательно, если партия смотрит на дверь A или F (или спрашивает про Купель / Велиана). Это первый лор про два плана — не Элиан.</w:t>
      </w:r>
    </w:p>
    <w:p>
      <w:r>
        <w:rPr>
          <w:i/>
        </w:rPr>
        <w:t>Купель — одна рана. Но маги открывают из неё **разные потоки**.</w:t>
      </w:r>
    </w:p>
    <w:p>
      <w:r>
        <w:rPr>
          <w:i/>
        </w:rPr>
        <w:t>Один — **фиолетовый**: план демонов. Туда бьёт легион. Туда же — клык, маяк, то, что жрёт низ.</w:t>
      </w:r>
    </w:p>
    <w:p>
      <w:r>
        <w:rPr>
          <w:i/>
        </w:rPr>
        <w:t>Другой — **чёрный**: план мёртвых. Туда ушёл **Велиан** с отрядом. Не «мстить дыре наугад» — операция.</w:t>
      </w:r>
    </w:p>
    <w:p>
      <w:r>
        <w:rPr>
          <w:i/>
        </w:rPr>
        <w:t>Сами вы поток не включите. **Элиан** и его люди выбирают, что открыть — и за открытие всегда **плачут**: из раны лезет то, чей план зовёте. Демонов — демоны. Мёртвых — мертвецы и тот, кто ими крутит.</w:t>
      </w:r>
    </w:p>
    <w:p>
      <w:r>
        <w:rPr>
          <w:i/>
        </w:rPr>
        <w:t>Без слова магов шаг внутрь я оформлю как самоубийство. Хотите войти — **договаривайтесь**. Я могу поручиться. Силой ломать Купель — значит отдать низ городу.</w:t>
      </w:r>
    </w:p>
    <w:p>
      <w:r>
        <w:t>Insight 12: он не блефует про выброс; боится обоих потоков одинаково.</w:t>
      </w:r>
    </w:p>
    <w:p>
      <w:r>
        <w:t>| Дверь | Куда физически | Направления | След. сессия |</w:t>
      </w:r>
    </w:p>
    <w:p>
      <w:r>
        <w:t>|---|---|---|---|</w:t>
      </w:r>
    </w:p>
    <w:p>
      <w:r>
        <w:t>| **A · Разлом (демоны)** | Купель; просить Элиана открыть **фиолетовый** | **mq-01** (+ mq-02 внутри) | **эта** сессия 2 |</w:t>
      </w:r>
    </w:p>
    <w:p>
      <w:r>
        <w:t>| **B · Дневник** | Кузница; чтение = время | mq-05 ядро | [`mq-05-sessions-2-door-b.md`](mq-05-sessions-2-door-b.md) |</w:t>
      </w:r>
    </w:p>
    <w:p>
      <w:r>
        <w:t>| **C · Милана** | ночь / склады | mq-05 | [`mq-05-sessions-2-door-c.md`](mq-05-sessions-2-door-c.md) |</w:t>
      </w:r>
    </w:p>
    <w:p>
      <w:r>
        <w:t>| **D · Лес** | Элиэлор / портал (камень!) | **mq-03** | камень → Серебряный Порог |</w:t>
      </w:r>
    </w:p>
    <w:p>
      <w:r>
        <w:t>| **E · Льды / земля** | Кавил/Тандил/Брорр | **mq-06** | охота на мирские арты |</w:t>
      </w:r>
    </w:p>
    <w:p>
      <w:r>
        <w:t>| **F · Велиан (мёртвые)** | та же Купель; просить открыть **чёрный** | **mq-04** | сессия 2 «чёрный поток» / стык с A |</w:t>
      </w:r>
    </w:p>
    <w:p>
      <w:r>
        <w:t>| **G · Политика** | Ириэн / Сильванара | фон / трон | не победа арки 3 |</w:t>
      </w:r>
    </w:p>
    <w:p>
      <w:r>
        <w:t>Несколько ПК могут тянуть в разные стороны — один групповой выбор на сессию 2 (или split только с ok мастера).</w:t>
      </w:r>
    </w:p>
    <w:p>
      <w:r>
        <w:t>A и F — одна Купель, разный открытый проход (не развилка глубоко внутри).</w:t>
      </w:r>
    </w:p>
    <w:p>
      <w:r>
        <w:t>Клифф сессии 1: дверь названа. Если A или F — Купель + торг с магами.</w:t>
      </w:r>
    </w:p>
    <w:p>
      <w:pPr>
        <w:pStyle w:val="Heading3"/>
      </w:pPr>
      <w:r>
        <w:t>1.5 — Новость мира (ровно 1)</w:t>
      </w:r>
    </w:p>
    <w:p>
      <w:r>
        <w:t>| d6 | Новость |</w:t>
      </w:r>
    </w:p>
    <w:p>
      <w:r>
        <w:t>|---:|---|</w:t>
      </w:r>
    </w:p>
    <w:p>
      <w:r>
        <w:t>| 1 | Орден у Сильванора: стены держат, гонцы просят людей |</w:t>
      </w:r>
    </w:p>
    <w:p>
      <w:r>
        <w:t>| 2 | Хребет обыскал склад «на яйца» — без публичного обвинения Героев |</w:t>
      </w:r>
    </w:p>
    <w:p>
      <w:r>
        <w:t>| 3 | Со льдов: мёртвые строем (без Лианэи) |</w:t>
      </w:r>
    </w:p>
    <w:p>
      <w:r>
        <w:t>| 4 | Атташе Тёмных лесов просит тишины на похоронах — и получает |</w:t>
      </w:r>
    </w:p>
    <w:p>
      <w:r>
        <w:t>| 5 | В Тар-Аминоне ночная вылазка: +1д6 пропавших, если не было очага B |</w:t>
      </w:r>
    </w:p>
    <w:p>
      <w:r>
        <w:t>| 6 | Леди Ириэн остаётся «на неделю» — давление трона |</w:t>
      </w:r>
    </w:p>
    <w:p>
      <w:pPr>
        <w:pStyle w:val="Heading3"/>
      </w:pPr>
      <w:r>
        <w:t>Дневник — если дверь B (seed, не вся книга)</w:t>
      </w:r>
    </w:p>
    <w:p>
      <w:r>
        <w:t>Сказать:</w:t>
      </w:r>
    </w:p>
    <w:p>
      <w:r>
        <w:rPr>
          <w:i/>
        </w:rPr>
        <w:t>Перо само тянется к бумаге. Чернила находят строку без твоего решения.</w:t>
      </w:r>
    </w:p>
    <w:p>
      <w:r>
        <w:t>Выдать 1 страницу-крючок (вслух):</w:t>
      </w:r>
    </w:p>
    <w:p>
      <w:r>
        <w:rPr>
          <w:i/>
        </w:rPr>
        <w:t>*«Если тело не вернуть — ищите меня на плане, где мёртвые ещё помнят имена. Не ремеслу демонов. Дочери — не открывать третью стражу при чужих глазах. Кольцо — не игрушка: оно держит голос, пока голос ещё чей-то.»*</w:t>
      </w:r>
    </w:p>
    <w:p>
      <w:r>
        <w:t>Дальше чтение = отдельный заход / время. Оглавление уже канон.</w:t>
      </w:r>
    </w:p>
    <w:p>
      <w:pPr>
        <w:pStyle w:val="Heading3"/>
      </w:pPr>
      <w:r>
        <w:t>XP сессии 1</w:t>
      </w:r>
    </w:p>
    <w:p>
      <w:r>
        <w:t>| | |</w:t>
      </w:r>
    </w:p>
    <w:p>
      <w:r>
        <w:t>|---|---|</w:t>
      </w:r>
    </w:p>
    <w:p>
      <w:r>
        <w:t>| `xp_quest` | 1000–1500 группе |</w:t>
      </w:r>
    </w:p>
    <w:p>
      <w:r>
        <w:t>| `xp_personal` | 250–500 за речь / кольцо / сильный очаг D |</w:t>
      </w:r>
    </w:p>
    <w:p>
      <w:r>
        <w:t>| Бой | обычно нет; погоня за Неллом — 100–200 xp |</w:t>
      </w:r>
    </w:p>
    <w:p>
      <w:r>
        <w:t>---</w:t>
      </w:r>
    </w:p>
    <w:p>
      <w:pPr>
        <w:pStyle w:val="Heading1"/>
      </w:pPr>
      <w:r>
        <w:t>СЕССИЯ 2 — «Рана в Купели» (дверь A · фиолетовый поток)</w:t>
      </w:r>
    </w:p>
    <w:p>
      <w:r>
        <w:t>Цель: социал (одобрение магов) → открытие потока → выброс врагов → проход → пустошь → Маяк душ → исход с Сарель.</w:t>
      </w:r>
    </w:p>
    <w:p>
      <w:r>
        <w:t>Не цель: Алтарь / Филактерий / Око / Кардиан.</w:t>
      </w:r>
    </w:p>
    <w:p>
      <w:r>
        <w:t>*(Дверь F / чёрный поток = mq-04; полный скрипт: [`mq-04-sessions-2-door-f.md`](mq-04-sessions-2-door-f.md).)*</w:t>
      </w:r>
    </w:p>
    <w:p>
      <w:r>
        <w:t>Длина: 3.5–4.5 ч (добавлен бой открытия).</w:t>
      </w:r>
    </w:p>
    <w:p>
      <w:pPr>
        <w:pStyle w:val="Heading2"/>
      </w:pPr>
      <w:r>
        <w:t>Биты</w:t>
      </w:r>
    </w:p>
    <w:p>
      <w:r>
        <w:t>| # | Бит | Мин |</w:t>
      </w:r>
    </w:p>
    <w:p>
      <w:r>
        <w:t>|---:|---|---|</w:t>
      </w:r>
    </w:p>
    <w:p>
      <w:r>
        <w:t>| 2.0 | Подход | 5 |</w:t>
      </w:r>
    </w:p>
    <w:p>
      <w:r>
        <w:t>| 2.1 | Социал + инструктаж (одобрение) | 20–30 |</w:t>
      </w:r>
    </w:p>
    <w:p>
      <w:r>
        <w:t>| 2.2 | Осмотр раны | 10–15 |</w:t>
      </w:r>
    </w:p>
    <w:p>
      <w:r>
        <w:t>| 2.3 | **Открытие потока → выброс демонов** | 15–25 |</w:t>
      </w:r>
    </w:p>
    <w:p>
      <w:r>
        <w:t>| 2.4 | Проход (сейвы + заплыв) | 25–40 |</w:t>
      </w:r>
    </w:p>
    <w:p>
      <w:r>
        <w:t>| 2.5 | Приземление | 5 |</w:t>
      </w:r>
    </w:p>
    <w:p>
      <w:r>
        <w:t>| 2.6 | Маяк / Сарель / охотник | 40–70 |</w:t>
      </w:r>
    </w:p>
    <w:p>
      <w:r>
        <w:t>| 2.7 | Клифф | 5 |</w:t>
      </w:r>
    </w:p>
    <w:p>
      <w:r>
        <w:t>---</w:t>
      </w:r>
    </w:p>
    <w:p>
      <w:pPr>
        <w:pStyle w:val="Heading3"/>
      </w:pPr>
      <w:r>
        <w:t>2.0 — Подход</w:t>
      </w:r>
    </w:p>
    <w:p>
      <w:r>
        <w:t>Сказать:</w:t>
      </w:r>
    </w:p>
    <w:p>
      <w:r>
        <w:rPr>
          <w:i/>
        </w:rPr>
        <w:t>Купель Вечных Звёзд пахнет озоном и мокрой пылью, не благовониями. У ступеней — кордон: эльфы-маги в серебряных перевязях и **дроу** с копьями, на которых выжжен знак Зеркала. Паломников нет.</w:t>
      </w:r>
    </w:p>
    <w:p>
      <w:r>
        <w:t>Perception 12: в лазарете стоны тех, кого обожгло плетение.</w:t>
      </w:r>
    </w:p>
    <w:p>
      <w:r>
        <w:t>---</w:t>
      </w:r>
    </w:p>
    <w:p>
      <w:pPr>
        <w:pStyle w:val="Heading3"/>
      </w:pPr>
      <w:r>
        <w:t>2.1 — Социал: одобрение магов + инструктаж</w:t>
      </w:r>
    </w:p>
    <w:p>
      <w:r>
        <w:t>| Кто | |</w:t>
      </w:r>
    </w:p>
    <w:p>
      <w:r>
        <w:t>|---|---|</w:t>
      </w:r>
    </w:p>
    <w:p>
      <w:r>
        <w:t>| **Тандил** | зачем пускают; напоминает про два потока (уже сказал в 1.4) |</w:t>
      </w:r>
    </w:p>
    <w:p>
      <w:r>
        <w:t>| **Элиан Вечный Узел** | правила; **открывает** выбранный поток; **одобрение** |</w:t>
      </w:r>
    </w:p>
    <w:p>
      <w:r>
        <w:t>| **Ваэра Ночной Клинок** | не пустит без печати Элиана |</w:t>
      </w:r>
    </w:p>
    <w:p>
      <w:r>
        <w:t>Лок: вход только с одобрения магов. Путь = социальный (договор), не штурм Купели.</w:t>
      </w:r>
    </w:p>
    <w:p>
      <w:pPr>
        <w:pStyle w:val="Heading4"/>
      </w:pPr>
      <w:r>
        <w:t>Тандил</w:t>
      </w:r>
    </w:p>
    <w:p>
      <w:r>
        <w:rPr>
          <w:i/>
        </w:rPr>
        <w:t>Я не отправляю вас «посмотреть дыру». Мне нужен факт: что там держит напор — и чтобы вы **вернулись**.</w:t>
      </w:r>
    </w:p>
    <w:p>
      <w:r>
        <w:rPr>
          <w:i/>
        </w:rPr>
        <w:t>Маэстро бы пошёл первым. Маэстро мёртв. Слушайте Элиана. Без его слова шаг внутрь я оформлю как самоубийство, не как героизм.</w:t>
      </w:r>
    </w:p>
    <w:p>
      <w:r>
        <w:rPr>
          <w:i/>
        </w:rPr>
        <w:t>Сегодня просите **фиолетовый** поток — план демонов. Чёрный не трогаем, пока не скажете иное: туда ушёл Велиан, и открытие чёрного вытащит **мёртвых** в этот зал.</w:t>
      </w:r>
    </w:p>
    <w:p>
      <w:pPr>
        <w:pStyle w:val="Heading4"/>
      </w:pPr>
      <w:r>
        <w:t>Элиан</w:t>
      </w:r>
    </w:p>
    <w:p>
      <w:r>
        <w:rPr>
          <w:i/>
        </w:rPr>
        <w:t>Здесь стояло Зеркало. Теперь — **рана**. Плетение держит края; дроу — клятву крови со времён целого Зеркала.</w:t>
      </w:r>
    </w:p>
    <w:p>
      <w:r>
        <w:rPr>
          <w:i/>
        </w:rPr>
        <w:t>Мы открываем поток. Не «прыгаете в цвет». **Мы** тянем нить — фиолетовую или чёрную. Сегодня, если согласимся: **демоны**.</w:t>
      </w:r>
    </w:p>
    <w:p>
      <w:r>
        <w:rPr>
          <w:i/>
        </w:rPr>
        <w:t>Когда поток встаёт — рана **отвечает**. Из неё лезет то, чей план зовёте. Будьте готовы драться **здесь**, в Купели, до входа.</w:t>
      </w:r>
    </w:p>
    <w:p>
      <w:r>
        <w:rPr>
          <w:i/>
        </w:rPr>
        <w:t>Проход ≈ пять минут. Невесомость. Фиолетовые сгустки. Держитесь холодной звезды-выхода.</w:t>
      </w:r>
    </w:p>
    <w:p>
      <w:r>
        <w:rPr>
          <w:i/>
        </w:rPr>
        <w:t>На той стороне — пустошь и **Маяк душ**: там жгли пленных. Легион, говорят, бросил маяк. Не ждите договора с Бездной.</w:t>
      </w:r>
    </w:p>
    <w:p>
      <w:r>
        <w:rPr>
          <w:i/>
        </w:rPr>
        <w:t>Условия: (1) не рвать руны сдерживания изнутри без нужды; (2) метка возврата — один осколок Купели на группу; (3) перевязать кровотечение до входа.</w:t>
      </w:r>
    </w:p>
    <w:p>
      <w:pPr>
        <w:pStyle w:val="Heading4"/>
      </w:pPr>
      <w:r>
        <w:t>Одобрение = социальный узел (обязателен)</w:t>
      </w:r>
    </w:p>
    <w:p>
      <w:r>
        <w:t>| Путь | Как | Итог |</w:t>
      </w:r>
    </w:p>
    <w:p>
      <w:r>
        <w:t>|---|---|---|</w:t>
      </w:r>
    </w:p>
    <w:p>
      <w:r>
        <w:t>| **A · Договор** | Уважение к Ваэре + ясные цели + согласие с условиями Элиана | печать + метка; Элиан открывает поток |</w:t>
      </w:r>
    </w:p>
    <w:p>
      <w:r>
        <w:t>| **B · Торг** | Persuasion **15** (или Insight 14 → Persuasion 13): «город / низ / возврат») | как A |</w:t>
      </w:r>
    </w:p>
    <w:p>
      <w:r>
        <w:t>| **C · Поручитель** | Тандил: «я поручитель» — если партия сорвала тон, но не хамила Ваэре | как A; долг Тандилу |</w:t>
      </w:r>
    </w:p>
    <w:p>
      <w:r>
        <w:t>| **Провал** | Хамство / «сломаем рану» / отказ условий | вход закрыт **сегодня** → mq-01 liveliness +1; выброс без партии всё равно может случиться за кадром |</w:t>
      </w:r>
    </w:p>
    <w:p>
      <w:r>
        <w:t>Провал торга + хамство: вход закрыт сегодня → mq-01 liveliness +1.</w:t>
      </w:r>
    </w:p>
    <w:p>
      <w:r>
        <w:t>Одобрение даёт: метка (серебряный осколок, action: раз в день Advantage на сейв vs выброс раны при возврате — вкус).</w:t>
      </w:r>
    </w:p>
    <w:p>
      <w:pPr>
        <w:pStyle w:val="Heading4"/>
      </w:pPr>
      <w:r>
        <w:t>Ваэра (коротко)</w:t>
      </w:r>
    </w:p>
    <w:p>
      <w:r>
        <w:rPr>
          <w:i/>
        </w:rPr>
        <w:t>Клятва старше вашего фестиваля. Рану не «побеждают» мечом с этой стороны. Идите — или уйдите. Не топчите руны.</w:t>
      </w:r>
    </w:p>
    <w:p>
      <w:r>
        <w:t>---</w:t>
      </w:r>
    </w:p>
    <w:p>
      <w:pPr>
        <w:pStyle w:val="Heading3"/>
      </w:pPr>
      <w:r>
        <w:t>2.2 — Осмотр раны</w:t>
      </w:r>
    </w:p>
    <w:p>
      <w:r>
        <w:t>Сказать:</w:t>
      </w:r>
    </w:p>
    <w:p>
      <w:r>
        <w:rPr>
          <w:i/>
        </w:rPr>
        <w:t>Половина купола цела. Половина — чёрная паутина трещин в холодном серебре. В центре воздух **разрезан**: серебряная рана на месте Зеркала. Пепел падает вверх и снова вниз. За плёнкой — фиолетовая тишина *(пока поток не открыт)*. Крыло архива — обвал. Кельи = лазарет.</w:t>
      </w:r>
    </w:p>
    <w:p>
      <w:r>
        <w:t>| Навык | DC | Результат |</w:t>
      </w:r>
    </w:p>
    <w:p>
      <w:r>
        <w:t>|---|---|---|</w:t>
      </w:r>
    </w:p>
    <w:p>
      <w:r>
        <w:t>| Arcana | 14 | плетение живое; удар по рунам = выброс в город (4к10 force в радиусе, сюжетно катастрофа) |</w:t>
      </w:r>
    </w:p>
    <w:p>
      <w:r>
        <w:t>| Religion | 14 | клятва дроу древнее текущего Разлома |</w:t>
      </w:r>
    </w:p>
    <w:p>
      <w:r>
        <w:t>| Investigation | 13 | отчёт: трое лезли без метки — двое трупы с пустыми глазами, один «поёт фиолетовым» в лазарете |</w:t>
      </w:r>
    </w:p>
    <w:p>
      <w:r>
        <w:t>| Medicine | 12 | кровь усиливает дрожь краёв |</w:t>
      </w:r>
    </w:p>
    <w:p>
      <w:r>
        <w:t>| Perception | 15 | за раной на миг — силуэт клетки/цепей (Маяк) |</w:t>
      </w:r>
    </w:p>
    <w:p>
      <w:r>
        <w:t>Поговорить с обожжённым в лазарете (Илвесс, эльф-маг): «Сгустки… как рыбы. Не трогай руками. Голос предлагал силу. Я сказал нет. Руки всё равно горят.»</w:t>
      </w:r>
    </w:p>
    <w:p>
      <w:r>
        <w:t>---</w:t>
      </w:r>
    </w:p>
    <w:p>
      <w:pPr>
        <w:pStyle w:val="Heading3"/>
      </w:pPr>
      <w:r>
        <w:t>2.3 — Открытие потока → выброс (демоны)</w:t>
      </w:r>
    </w:p>
    <w:p>
      <w:r>
        <w:t>После одобрения. Элиан + 2 мага тянут фиолетовую нить. Партия стоит у ступеней / рун (Ваэра: «не в плетение»).</w:t>
      </w:r>
    </w:p>
    <w:p>
      <w:r>
        <w:t>Сказать:</w:t>
      </w:r>
    </w:p>
    <w:p>
      <w:r>
        <w:rPr>
          <w:i/>
        </w:rPr>
        <w:t>Серебряная рана вспыхивает **фиолетовым**. Пепел летит горизонтально. Из разреза — запах серы и горячей меди. Что-то **выходит в зал**, пока поток ещё не держит форму.</w:t>
      </w:r>
    </w:p>
    <w:p>
      <w:pPr>
        <w:pStyle w:val="Heading4"/>
      </w:pPr>
      <w:r>
        <w:t>Бой — выброс открытия (Купель)</w:t>
      </w:r>
    </w:p>
    <w:p>
      <w:r>
        <w:t>| Сост | Статы |</w:t>
      </w:r>
    </w:p>
    <w:p>
      <w:r>
        <w:t>|---|---|</w:t>
      </w:r>
    </w:p>
    <w:p>
      <w:r>
        <w:t>| Волна | **3× дретч** ([dnd.su](https://dnd.su/bestiary/66-dretch/)) |</w:t>
      </w:r>
    </w:p>
    <w:p>
      <w:r>
        <w:t>| Лидер волны | **1× квазит** ([dnd.su](https://dnd.su/bestiary/68-quasit/)) — скачет по рунам, не рвёт плетение |</w:t>
      </w:r>
    </w:p>
    <w:p>
      <w:r>
        <w:t>| Тактика | дретчи на ближайших; квазит — невидимость → удар по кастеру/хилеру; руны = труднопроходимая полоса (не ломать) |</w:t>
      </w:r>
    </w:p>
    <w:p>
      <w:r>
        <w:t>| Союзники | Ваэра держит периметр (не умирает); 1 маг Элиана может *Sacred Flame*-эквивалент раз в раунд по дретчу |</w:t>
      </w:r>
    </w:p>
    <w:p>
      <w:r>
        <w:t>| Победа | поток **стабилен** — фиолетовая тишина зовёт внутрь |</w:t>
      </w:r>
    </w:p>
    <w:p>
      <w:r>
        <w:t>| Бегство партии | поток схлопывается; вход сегодня закрыт; город +1 раненый маг |</w:t>
      </w:r>
    </w:p>
    <w:p>
      <w:r>
        <w:t>*(Чёрный поток / mq-04: вместо демонов — мертвецы + некромант; тот же бит, другие статы — в spine mq-04.)*</w:t>
      </w:r>
    </w:p>
    <w:p>
      <w:r>
        <w:t>---</w:t>
      </w:r>
    </w:p>
    <w:p>
      <w:pPr>
        <w:pStyle w:val="Heading3"/>
      </w:pPr>
      <w:r>
        <w:t>2.4 — Проход</w:t>
      </w:r>
    </w:p>
    <w:p>
      <w:r>
        <w:t>Сказать при входе:</w:t>
      </w:r>
    </w:p>
    <w:p>
      <w:r>
        <w:rPr>
          <w:i/>
        </w:rPr>
        <w:t>Город гаснет, как свеча под ладонью. Невесомость. Фиолетовые сгустки плывут и зудят по коже. Вдалеке — холодная звезда выхода. Магия шумит в зубах.</w:t>
      </w:r>
    </w:p>
    <w:p>
      <w:r>
        <w:t>Лок: [`../../../../plot/canon-lock-2026-09-22-sessions12-mechanics.md`](../../../../plot/canon-lock-2026-09-22-sessions12-mechanics.md)</w:t>
      </w:r>
    </w:p>
    <w:p>
      <w:pPr>
        <w:pStyle w:val="Heading4"/>
      </w:pPr>
      <w:r>
        <w:t>A. Три сейва (по порядку, каждый ПК)</w:t>
      </w:r>
    </w:p>
    <w:p>
      <w:r>
        <w:t>| # | Сейв | DC | Провал → до длинного отдыха |</w:t>
      </w:r>
    </w:p>
    <w:p>
      <w:r>
        <w:t>|---:|---|---|---|</w:t>
      </w:r>
    </w:p>
    <w:p>
      <w:r>
        <w:t>| 1 | Con | **15** | весь урон **×2** |</w:t>
      </w:r>
    </w:p>
    <w:p>
      <w:r>
        <w:t>| 2 | Int | **15** | ячейки **×½** вниз по уровням; нет ячеек → помеха Int checks/saves |</w:t>
      </w:r>
    </w:p>
    <w:p>
      <w:r>
        <w:t>| 3 | Wis | **16** | **−10** Perception |</w:t>
      </w:r>
    </w:p>
    <w:p>
      <w:r>
        <w:t>Открытая кровь → помеха на Con; при провале Con — фраза мёртвого (mq-04).</w:t>
      </w:r>
    </w:p>
    <w:p>
      <w:r>
        <w:t>Вкусы успехов (сказать коротко):</w:t>
      </w:r>
    </w:p>
    <w:p>
      <w:r>
        <w:t>Con: «Давление есть — кости держат.»</w:t>
      </w:r>
    </w:p>
    <w:p>
      <w:r>
        <w:t>Int: «Карта планов мелькает и гаснет — ты не тонешь.»</w:t>
      </w:r>
    </w:p>
    <w:p>
      <w:r>
        <w:t>Wis: «Голос предлагает силу за колено. Ты не кланяешься.»</w:t>
      </w:r>
    </w:p>
    <w:p>
      <w:pPr>
        <w:pStyle w:val="Heading4"/>
      </w:pPr>
      <w:r>
        <w:t>B. Заплыв — индивидуально, DC 14</w:t>
      </w:r>
    </w:p>
    <w:p>
      <w:r>
        <w:t>Athletics / Acrobatics / Arcana / Religion / Insight — один бросок на ПК.</w:t>
      </w:r>
    </w:p>
    <w:p>
      <w:r>
        <w:t>| Исход | Эффект |</w:t>
      </w:r>
    </w:p>
    <w:p>
      <w:r>
        <w:t>|---|---|</w:t>
      </w:r>
    </w:p>
    <w:p>
      <w:r>
        <w:t>| Успех | чистый выход; обычный Dex |</w:t>
      </w:r>
    </w:p>
    <w:p>
      <w:r>
        <w:t>| Провал | 1к8 force; **помеха** на Dex |</w:t>
      </w:r>
    </w:p>
    <w:p>
      <w:r>
        <w:t>| Провал на 5+ | + *blinded* до конца след. хода после посадки **или** буксир (союзник-успех, реакция, Athletics 12): снять помеху Dex, оба по 1к4 force |</w:t>
      </w:r>
    </w:p>
    <w:p>
      <w:r>
        <w:t>| Нат. 1 | как провал 5+; без буксира — blinded + помеха |</w:t>
      </w:r>
    </w:p>
    <w:p>
      <w:r>
        <w:t>*Провал сказать:* «Свет уезжает. Сгусток хлещет. Пустота всё равно вытолкнет — кувырком.»</w:t>
      </w:r>
    </w:p>
    <w:p>
      <w:r>
        <w:t>---</w:t>
      </w:r>
    </w:p>
    <w:p>
      <w:pPr>
        <w:pStyle w:val="Heading3"/>
      </w:pPr>
      <w:r>
        <w:t>2.5 — Приземление</w:t>
      </w:r>
    </w:p>
    <w:p>
      <w:r>
        <w:t>Сказать: «Вас выплёвывает в воздух над чужой землёй.»</w:t>
      </w:r>
    </w:p>
    <w:p>
      <w:r>
        <w:t>Dex DC 13 → провал 2к8 дробящего.</w:t>
      </w:r>
    </w:p>
    <w:p>
      <w:r>
        <w:t>Учесть ×2 и помеху.</w:t>
      </w:r>
    </w:p>
    <w:p>
      <w:r>
        <w:t>---</w:t>
      </w:r>
    </w:p>
    <w:p>
      <w:pPr>
        <w:pStyle w:val="Heading3"/>
      </w:pPr>
      <w:r>
        <w:t>2.6 — Маяк душ</w:t>
      </w:r>
    </w:p>
    <w:p>
      <w:r>
        <w:t>Side (не spine): playbook точек [`../../../locations/mayak-dush/playbook.md`](../../../locations/mayak-dush/playbook.md) · карта LOCKED [`../../../locations/mayak-dush/map.md`](../../../locations/mayak-dush/map.md) · q-mayak-01…03. Ворота Купели: q-kupel-01…02 в [`../../../locations/lunnyy-most/quests/`](../../../locations/lunnyy-most/quests/).</w:t>
      </w:r>
    </w:p>
    <w:p>
      <w:r>
        <w:t>Сказать:</w:t>
      </w:r>
    </w:p>
    <w:p>
      <w:r>
        <w:rPr>
          <w:i/>
        </w:rPr>
        <w:t>Серебристый пепел. Небо-синяк. Зубцы чёрного стекла; в воздухе — осколки скал. Запах меди.</w:t>
      </w:r>
    </w:p>
    <w:p>
      <w:r>
        <w:rPr>
          <w:i/>
        </w:rPr>
        <w:t>Вдалеке — чёрная **Игла**: грязно-фиолетовое холодное пламя бьёт вверх. Клетки, цепи, выжженные круги. Тихо. Слишком тихо.</w:t>
      </w:r>
    </w:p>
    <w:p>
      <w:r>
        <w:rPr>
          <w:i/>
        </w:rPr>
        <w:t>Это и есть **Маяк душ**.</w:t>
      </w:r>
    </w:p>
    <w:p>
      <w:r>
        <w:t>Первые 30 секунд: Survival/Perception 12 — следы копыт и волочения к маяку; свежие — тифлиньи; старше — демонические, уходят к дымам на горизонте.</w:t>
      </w:r>
    </w:p>
    <w:p>
      <w:pPr>
        <w:pStyle w:val="Heading4"/>
      </w:pPr>
      <w:r>
        <w:t>Клетка Договора (лагерь изгоев)</w:t>
      </w:r>
    </w:p>
    <w:p>
      <w:r>
        <w:t>Карта: [`../../../locations/mayak-dush/map.md`](../../../locations/mayak-dush/map.md) (draft v4).</w:t>
      </w:r>
    </w:p>
    <w:p>
      <w:r>
        <w:t>| НПС | |</w:t>
      </w:r>
    </w:p>
    <w:p>
      <w:r>
        <w:t>|---|---|</w:t>
      </w:r>
    </w:p>
    <w:p>
      <w:r>
        <w:t>| **Сарель Пепельный Договор** | лидер; язвительная |</w:t>
      </w:r>
    </w:p>
    <w:p>
      <w:r>
        <w:t>| **Кеш** (тифлинг, молодой) | дрожит; «Оно нюхает нас по ночам» |</w:t>
      </w:r>
    </w:p>
    <w:p>
      <w:r>
        <w:t>| **Орра** (тифлинг, бывший культист) | молчит; знает руны **Иглы** |</w:t>
      </w:r>
    </w:p>
    <w:p>
      <w:r>
        <w:t>| +1–2 безымянных | прячутся в Клетке Договора |</w:t>
      </w:r>
    </w:p>
    <w:p>
      <w:r>
        <w:t>Сарель:</w:t>
      </w:r>
    </w:p>
    <w:p>
      <w:r>
        <w:rPr>
          <w:i/>
        </w:rPr>
        <w:t>Легион бросил дыру. Нам не легче: мелочь, что осталась *охотиться*, чует нас.</w:t>
      </w:r>
    </w:p>
    <w:p>
      <w:r>
        <w:rPr>
          <w:i/>
        </w:rPr>
        <w:t>Нужен проводник — уберите то, что нас нюхает. Нет — сдыхайте сами. Силой гнуть можно… карта в голове у того, кто дышит.</w:t>
      </w:r>
    </w:p>
    <w:p>
      <w:r>
        <w:t>Insight 14: угроза реальна; она не блефует про проводку.</w:t>
      </w:r>
    </w:p>
    <w:p>
      <w:pPr>
        <w:pStyle w:val="Heading4"/>
      </w:pPr>
      <w:r>
        <w:t>Три пути (закрыть до клиффа)</w:t>
      </w:r>
    </w:p>
    <w:p>
      <w:r>
        <w:t>| Путь | Как закрыть | DC / бой |</w:t>
      </w:r>
    </w:p>
    <w:p>
      <w:r>
        <w:t>|---|---|---|</w:t>
      </w:r>
    </w:p>
    <w:p>
      <w:r>
        <w:t>| **A Социал** | «Поможем — ведёшь» | Persuasion 15 → обязаны драться с охотником; после победы ведёт |</w:t>
      </w:r>
    </w:p>
    <w:p>
      <w:r>
        <w:t>| **B Бой** | Сразу защитить лагерь | бой ниже → ведёт из расчёта |</w:t>
      </w:r>
    </w:p>
    <w:p>
      <w:r>
        <w:t>| **C Сила** | Заставить без помощи | Intimidation 17 **или** бой до сдачи vs тифлингов (Сарель HP 45, AC 15, scimitar +5 1к6+3; Кеш/Орра = Bandit) → ведёт злобно; **предательство** на развилке позже (отметить) |</w:t>
      </w:r>
    </w:p>
    <w:p>
      <w:r>
        <w:t>| **Отказ** | Уйти | Survival 16 каждый переход без проводника; маяк падёт за кадром |</w:t>
      </w:r>
    </w:p>
    <w:p>
      <w:pPr>
        <w:pStyle w:val="Heading4"/>
      </w:pPr>
      <w:r>
        <w:t>Бой — охотник (финал стола)</w:t>
      </w:r>
    </w:p>
    <w:p>
      <w:r>
        <w:t>Имя: Сборщик Огарков — врок [Vrock](https://dnd.su/bestiary/75-vrock/), оставленный «подметать» души у брошенного маяка.</w:t>
      </w:r>
    </w:p>
    <w:p>
      <w:r>
        <w:t>| Сост | Статы |</w:t>
      </w:r>
    </w:p>
    <w:p>
      <w:r>
        <w:t>|---|---|</w:t>
      </w:r>
    </w:p>
    <w:p>
      <w:r>
        <w:t>| Сборщик | **Врок** (dnd.su / MM); HP можно −20 если партия в тяжёлых дебаффах прохода |</w:t>
      </w:r>
    </w:p>
    <w:p>
      <w:r>
        <w:t>| Помощь | **2× дретч** ([dnd.su](https://dnd.su/bestiary/66-dretch/)) — выходят на 2-м раунде с фланга клеток |</w:t>
      </w:r>
    </w:p>
    <w:p>
      <w:r>
        <w:t>| Тактика | раунд 1: Сборщик на тифлингов (Сарель в приоритете); крик Сарель — «не дайте ему петь!» = сбить **Споры** (*Spores*, действие врока) / прервать концентрацию |</w:t>
      </w:r>
    </w:p>
    <w:p>
      <w:r>
        <w:t>| Победа | Сборщик падает; дретчи бегут к дымам |</w:t>
      </w:r>
    </w:p>
    <w:p>
      <w:r>
        <w:t>| Сарель 0 HP | проводник потерян, если нет Орры (Persuasion 16 уговорить Орру вести за полцены-страха) |</w:t>
      </w:r>
    </w:p>
    <w:p>
      <w:r>
        <w:t>Поле: полуразрушенный круг ритуала — труднопроходимая местность в клетках; свет маяка даёт dim light 30 фт.</w:t>
      </w:r>
    </w:p>
    <w:p>
      <w:r>
        <w:t>Трофеи: 80 зм в пыли клеток; осколок души-цепи (uncommon focus: 1/день Advantage на Intimidation vs fiend 1 мин); карта-царапина Сарель: «дым / кровь / не сюда».</w:t>
      </w:r>
    </w:p>
    <w:p>
      <w:r>
        <w:t>---</w:t>
      </w:r>
    </w:p>
    <w:p>
      <w:pPr>
        <w:pStyle w:val="Heading3"/>
      </w:pPr>
      <w:r>
        <w:t>2.7 — Клифф</w:t>
      </w:r>
    </w:p>
    <w:p>
      <w:r>
        <w:t>Сказать:</w:t>
      </w:r>
    </w:p>
    <w:p>
      <w:r>
        <w:rPr>
          <w:i/>
        </w:rPr>
        <w:t>С обломка **Иглы** — цепь дымов (**Дымный тракт**), где пустошь густеет. Сарель (если ведёт) кивает: «Туда легион жрёт кровь. Новое место силы. Сюда они не вернутся, пока есть кого жечь там.»</w:t>
      </w:r>
    </w:p>
    <w:p>
      <w:r>
        <w:rPr>
          <w:i/>
        </w:rPr>
        <w:t>Кардиана нет. Игла за спиной мерцает слабее.</w:t>
      </w:r>
    </w:p>
    <w:p>
      <w:r>
        <w:t>Новость: легион переехал к Алтарному тракту = сессии 3–7 spine.</w:t>
      </w:r>
    </w:p>
    <w:p>
      <w:pPr>
        <w:pStyle w:val="Heading3"/>
      </w:pPr>
      <w:r>
        <w:t>XP сессии 2</w:t>
      </w:r>
    </w:p>
    <w:p>
      <w:r>
        <w:t>| | |</w:t>
      </w:r>
    </w:p>
    <w:p>
      <w:r>
        <w:t>|---|---|</w:t>
      </w:r>
    </w:p>
    <w:p>
      <w:r>
        <w:t>| Мобы | по MM (включая выброс открытия) |</w:t>
      </w:r>
    </w:p>
    <w:p>
      <w:r>
        <w:t>| `xp_quest` | 2500–3500 |</w:t>
      </w:r>
    </w:p>
    <w:p>
      <w:r>
        <w:t>| `xp_personal` | 250–500 (Вирра / Грок / кастер на Int) |</w:t>
      </w:r>
    </w:p>
    <w:p>
      <w:r>
        <w:t>---</w:t>
      </w:r>
    </w:p>
    <w:p>
      <w:pPr>
        <w:pStyle w:val="Heading2"/>
      </w:pPr>
      <w:r>
        <w:t>Если не дверь A</w:t>
      </w:r>
    </w:p>
    <w:p>
      <w:r>
        <w:t>Сессия 2 не этот файл. После похорон:</w:t>
      </w:r>
    </w:p>
    <w:p>
      <w:r>
        <w:t>| Дверь | Prep следующего |</w:t>
      </w:r>
    </w:p>
    <w:p>
      <w:r>
        <w:t>|---|---|</w:t>
      </w:r>
    </w:p>
    <w:p>
      <w:r>
        <w:t>| B/C | mq-05 + book-chapter / Милана |</w:t>
      </w:r>
    </w:p>
    <w:p>
      <w:r>
        <w:t>| D | [`mq-03-sessions-2-door-d.md`](mq-03-sessions-2-door-d.md) (камень · Порог · Силвания/Малфурион) |</w:t>
      </w:r>
    </w:p>
    <w:p>
      <w:r>
        <w:t>| E | mq-06 акт 0 |</w:t>
      </w:r>
    </w:p>
    <w:p>
      <w:r>
        <w:t>| F | [`mq-04-sessions-2-door-f.md`](mq-04-sessions-2-door-f.md) (жертва · выброс undead · Причал + Лайра) |</w:t>
      </w:r>
    </w:p>
    <w:p>
      <w:r>
        <w:t>---</w:t>
      </w:r>
    </w:p>
    <w:p>
      <w:pPr>
        <w:pStyle w:val="Heading2"/>
      </w:pPr>
      <w:r>
        <w:t>Чеклист мастера «мелочи»</w:t>
      </w:r>
    </w:p>
    <w:p>
      <w:pPr>
        <w:pStyle w:val="ListBullet"/>
      </w:pPr>
      <w:r>
        <w:t>[ ] Слухи до игры выданы</w:t>
      </w:r>
    </w:p>
    <w:p>
      <w:pPr>
        <w:pStyle w:val="ListBullet"/>
      </w:pPr>
      <w:r>
        <w:t>[ ] Выбран 1 боковой очаг</w:t>
      </w:r>
    </w:p>
    <w:p>
      <w:pPr>
        <w:pStyle w:val="ListBullet"/>
      </w:pPr>
      <w:r>
        <w:t>[ ] Речи Селенис + Тандил</w:t>
      </w:r>
    </w:p>
    <w:p>
      <w:pPr>
        <w:pStyle w:val="ListBullet"/>
      </w:pPr>
      <w:r>
        <w:t>[ ] Кольцо / Милана</w:t>
      </w:r>
    </w:p>
    <w:p>
      <w:pPr>
        <w:pStyle w:val="ListBullet"/>
      </w:pPr>
      <w:r>
        <w:t>[ ] Дверь названа вслух; если A/F — Тандил про два потока</w:t>
      </w:r>
    </w:p>
    <w:p>
      <w:pPr>
        <w:pStyle w:val="ListBullet"/>
      </w:pPr>
      <w:r>
        <w:t>[ ] 1 новость мира</w:t>
      </w:r>
    </w:p>
    <w:p>
      <w:pPr>
        <w:pStyle w:val="ListBullet"/>
      </w:pPr>
      <w:r>
        <w:t>[ ] Если A: социал одобрения → выброс демонов → метка → 3 сейва → заплыв → Dex → Маяк → путь A/B/C/отказ → Сборщик</w:t>
      </w:r>
    </w:p>
    <w:p>
      <w:pPr>
        <w:pStyle w:val="ListBullet"/>
      </w:pPr>
      <w:r>
        <w:t>[ ] Опц. side Купели / Маяка (не блокируют клифф)</w:t>
      </w:r>
    </w:p>
    <w:p>
      <w:pPr>
        <w:pStyle w:val="ListBullet"/>
      </w:pPr>
      <w:r>
        <w:t>[ ] Дебаффы прохода записаны на листах до длинного отдыха</w:t>
      </w:r>
    </w:p>
    <w:p>
      <w:r>
        <w:t>Дальше на круге 1: случайные вставки легиона — [`mq-01-random-inserts.md`](mq-01-random-inserts.md)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