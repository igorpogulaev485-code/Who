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title: "Серебряный Порог — правила города (стол)"</w:t>
      </w:r>
    </w:p>
    <w:p>
      <w:r>
        <w:t>status: prep</w:t>
      </w:r>
    </w:p>
    <w:p>
      <w:r>
        <w:t>slug: gorod-serebryanyy-porog</w:t>
      </w:r>
    </w:p>
    <w:p>
      <w:r>
        <w:t>lock: ../../plot/canon-lock-2026-09-28-serebryanyy-porog-city-survey.md</w:t>
      </w:r>
    </w:p>
    <w:p>
      <w:r>
        <w:t>rules: dnd-5e-2014</w:t>
      </w:r>
    </w:p>
    <w:p>
      <w:r>
        <w:t>---</w:t>
      </w:r>
    </w:p>
    <w:p/>
    <w:p>
      <w:r>
        <w:t># Правила города — Серебряный Порог</w:t>
      </w:r>
    </w:p>
    <w:p/>
    <w:p>
      <w:r>
        <w:t xml:space="preserve">Один лист для мастера за столом. Детали мест — в [`playbook.md`](playbook.md).  </w:t>
      </w:r>
    </w:p>
    <w:p>
      <w:r>
        <w:t>Партия сейчас с **репутацией Леса −4 (soft)** — активности **открыты**, тон и цены жёстче.</w:t>
      </w:r>
    </w:p>
    <w:p/>
    <w:p>
      <w:r>
        <w:t>## 1 · Юрисдикция</w:t>
      </w:r>
    </w:p>
    <w:p/>
    <w:p>
      <w:r>
        <w:t>| Зона | Кто главный | Что решает |</w:t>
      </w:r>
    </w:p>
    <w:p>
      <w:r>
        <w:t>|---|---|---|</w:t>
      </w:r>
    </w:p>
    <w:p>
      <w:r>
        <w:t>| **Внутри стен** | Староста **Орлан** · стража Серебряной коры | досмотр, рынок, ночлег, споры гостей |</w:t>
      </w:r>
    </w:p>
    <w:p>
      <w:r>
        <w:t>| **Тропа к Храму + Храм** | Служители Храма (**Илсара** и др.) | портал, протокол чаш, **порча** у портала |</w:t>
      </w:r>
    </w:p>
    <w:p>
      <w:r>
        <w:t>| **Спор на границе** | Оба; часто препираются | чья смена, чей арест |</w:t>
      </w:r>
    </w:p>
    <w:p/>
    <w:p>
      <w:r>
        <w:t>Город **не** ведёт расследование порчи сам — только наём / слухи / направление к Храму.</w:t>
      </w:r>
    </w:p>
    <w:p/>
    <w:p>
      <w:r>
        <w:t>## 2 · Статус гостя</w:t>
      </w:r>
    </w:p>
    <w:p/>
    <w:p>
      <w:r>
        <w:t>| Уровень | Как получить | Что даёт |</w:t>
      </w:r>
    </w:p>
    <w:p>
      <w:r>
        <w:t>|---|---|---|</w:t>
      </w:r>
    </w:p>
    <w:p>
      <w:r>
        <w:t>| **Нет метки** | вошли с юга без бумаги | пускают; лавки коротки; «незваные» в тоне |</w:t>
      </w:r>
    </w:p>
    <w:p>
      <w:r>
        <w:t>| **Метка гостя** (#12) | цех печатей, плата, час | нормальный торг; без полного свитка |</w:t>
      </w:r>
    </w:p>
    <w:p>
      <w:r>
        <w:t>| **Гостевой свиток** (#15) | писец двора; дольше | вес в Силвании; аудиенции мягче |</w:t>
      </w:r>
    </w:p>
    <w:p>
      <w:r>
        <w:t>| **Красная нить** | отметка при −4 / суде | видно всем; не запрет, а ярлык |</w:t>
      </w:r>
    </w:p>
    <w:p/>
    <w:p>
      <w:r>
        <w:t>**Солгать** в свитке / клятве (#17) — позже вспоминают (Мирэла Храма / Севин / Руваэн).</w:t>
      </w:r>
    </w:p>
    <w:p/>
    <w:p>
      <w:r>
        <w:t>## 3 · Репутация −4 (soft)</w:t>
      </w:r>
    </w:p>
    <w:p/>
    <w:p>
      <w:r>
        <w:t>| Можно | Нельзя / не выгодно |</w:t>
      </w:r>
    </w:p>
    <w:p>
      <w:r>
        <w:t>|---|---|</w:t>
      </w:r>
    </w:p>
    <w:p>
      <w:r>
        <w:t>| Входить, ночевать, брать квесты, нанимать проводника | Ждать объятий и бесплатных услуг |</w:t>
      </w:r>
    </w:p>
    <w:p>
      <w:r>
        <w:t>| Торговать | Игнорировать наценку без соц. давления |</w:t>
      </w:r>
    </w:p>
    <w:p>
      <w:r>
        <w:t>| Просить аудиенцию у Орлана | Получить длинную аудиенцию без услуги городу |</w:t>
      </w:r>
    </w:p>
    <w:p/>
    <w:p>
      <w:r>
        <w:t>**Наценки для партии (ориентир):**</w:t>
      </w:r>
    </w:p>
    <w:p/>
    <w:p>
      <w:r>
        <w:t>| Услуга | Обычная цена | С −4 |</w:t>
      </w:r>
    </w:p>
    <w:p>
      <w:r>
        <w:t>|---|---|---|</w:t>
      </w:r>
    </w:p>
    <w:p>
      <w:r>
        <w:t>| Ночлег «Первый Лист» | 5 см / чел | 8 см |</w:t>
      </w:r>
    </w:p>
    <w:p>
      <w:r>
        <w:t>| Ночлег «Три кроны» | 2 зм / чел | 3 зм |</w:t>
      </w:r>
    </w:p>
    <w:p>
      <w:r>
        <w:t>| Ужин в «Чаше» | 5 см | 8 см |</w:t>
      </w:r>
    </w:p>
    <w:p>
      <w:r>
        <w:t>| Обмен серебра → лист-марки | курс 1:1 тематически | **+10–20%** комиссии Сиэлы |</w:t>
      </w:r>
    </w:p>
    <w:p>
      <w:r>
        <w:t>| Проводник на день (Бренн / смена) | 5 зм | 8 зм |</w:t>
      </w:r>
    </w:p>
    <w:p>
      <w:r>
        <w:t>| Временная метка гостя | 1 зм | 2 зм |</w:t>
      </w:r>
    </w:p>
    <w:p>
      <w:r>
        <w:t>| Гостевой свиток | 5 зм + время | 8 зм + красная нить |</w:t>
      </w:r>
    </w:p>
    <w:p/>
    <w:p>
      <w:r>
        <w:t>Скидка: услуга городу, клятва (#17), Performance в #21, закрытый side.</w:t>
      </w:r>
    </w:p>
    <w:p/>
    <w:p>
      <w:r>
        <w:t>**Локальная репутация** (отдельный трек от −4 Леса): услуги Порогу могут дать **мягкий плюс у конкретных НПС** (Фаэлин, Каэла, Орлан) — не снимает −4 государства, но открывает тон.</w:t>
      </w:r>
    </w:p>
    <w:p/>
    <w:p>
      <w:r>
        <w:t>## 4 · Оружие и магия</w:t>
      </w:r>
    </w:p>
    <w:p/>
    <w:p>
      <w:r>
        <w:t>| Правило | Деталь |</w:t>
      </w:r>
    </w:p>
    <w:p>
      <w:r>
        <w:t>|---|---|</w:t>
      </w:r>
    </w:p>
    <w:p>
      <w:r>
        <w:t>| **Сдача оружия** | У #2 по печати; лук «инструмент» — спор (Persuasion DC 12) |</w:t>
      </w:r>
    </w:p>
    <w:p>
      <w:r>
        <w:t>| **Скрытое оружие** | Если найдут — штраф 10 лист-марок **или** сутки под надзором Ниары |</w:t>
      </w:r>
    </w:p>
    <w:p>
      <w:r>
        <w:t>| **Боевая магия в городе** | Запрещена без нужды; щиты/ритуалы — серая зона |</w:t>
      </w:r>
    </w:p>
    <w:p>
      <w:r>
        <w:t>| **Открытый бой** | Стража (#3) за 1d4 раунда; эскалация → Орлан |</w:t>
      </w:r>
    </w:p>
    <w:p/>
    <w:p>
      <w:r>
        <w:t>## 5 · Валюта и торг</w:t>
      </w:r>
    </w:p>
    <w:p/>
    <w:p>
      <w:r>
        <w:t>| Средство | Где |</w:t>
      </w:r>
    </w:p>
    <w:p>
      <w:r>
        <w:t>|---|---|</w:t>
      </w:r>
    </w:p>
    <w:p>
      <w:r>
        <w:t>| **Лист-марки** Леса | основной расчёт на рынке |</w:t>
      </w:r>
    </w:p>
    <w:p>
      <w:r>
        <w:t>| **Серебро Аэлендора** | меняют у Сиэлы (#8) |</w:t>
      </w:r>
    </w:p>
    <w:p>
      <w:r>
        <w:t>| **Жетоны проводников** | редкие; тропы / услуги Бренна |</w:t>
      </w:r>
    </w:p>
    <w:p/>
    <w:p>
      <w:r>
        <w:t>Аукцион (#11) — иногда принимает трофеи вместо марок (Insight на честность Орнвела).</w:t>
      </w:r>
    </w:p>
    <w:p/>
    <w:p>
      <w:r>
        <w:t>## 6 · Патрули и время</w:t>
      </w:r>
    </w:p>
    <w:p/>
    <w:p>
      <w:r>
        <w:t>| Когда | Что |</w:t>
      </w:r>
    </w:p>
    <w:p>
      <w:r>
        <w:t>|---|---|</w:t>
      </w:r>
    </w:p>
    <w:p>
      <w:r>
        <w:t>| День | рынок гудит; досмотр очередей |</w:t>
      </w:r>
    </w:p>
    <w:p>
      <w:r>
        <w:t>| Второй туман / ночь | патруль Ниары по ярусам; «Чаша» ещё жива; двор тих |</w:t>
      </w:r>
    </w:p>
    <w:p>
      <w:r>
        <w:t>| Тревога с запада | запах/дым у портала → слух о порче; пост #5 усиливают |</w:t>
      </w:r>
    </w:p>
    <w:p/>
    <w:p>
      <w:r>
        <w:t>Комендантского часа **нет** — есть вежливые «проводы до двери» для дебоширов.</w:t>
      </w:r>
    </w:p>
    <w:p/>
    <w:p>
      <w:r>
        <w:t>## 7 · Что можно делать в городе (возможности)</w:t>
      </w:r>
    </w:p>
    <w:p/>
    <w:p>
      <w:r>
        <w:t>| Хотят игроки | Куда |</w:t>
      </w:r>
    </w:p>
    <w:p>
      <w:r>
        <w:t>|---|---|</w:t>
      </w:r>
    </w:p>
    <w:p>
      <w:r>
        <w:t>| Узнать новости / слухи | #7 · #10 · #18 |</w:t>
      </w:r>
    </w:p>
    <w:p>
      <w:r>
        <w:t>| Починить/−4 тоном | услуга Орлану · клятва · side |</w:t>
      </w:r>
    </w:p>
    <w:p>
      <w:r>
        <w:t>| Снаряжение в полог | #13 · #24 |</w:t>
      </w:r>
    </w:p>
    <w:p>
      <w:r>
        <w:t>| Карта маршрутов | #9 · #16 |</w:t>
      </w:r>
    </w:p>
    <w:p>
      <w:r>
        <w:t>| Отдых / RP | #19 · #20 · #21 |</w:t>
      </w:r>
    </w:p>
    <w:p>
      <w:r>
        <w:t>| Деньги / редкости | #8 · #11 |</w:t>
      </w:r>
    </w:p>
    <w:p>
      <w:r>
        <w:t>| Идти к порталу / порче | #5 → site Храма |</w:t>
      </w:r>
    </w:p>
    <w:p>
      <w:r>
        <w:t>| Выйти в регион | #24 (Силвания / Древо / Рубеж-стрелка) |</w:t>
      </w:r>
    </w:p>
    <w:p>
      <w:r>
        <w:t>| Официальный вес | #14 · #15 |</w:t>
      </w:r>
    </w:p>
    <w:p/>
    <w:p>
      <w:r>
        <w:t>## 8 · Запреты и серые зоны (коротко)</w:t>
      </w:r>
    </w:p>
    <w:p/>
    <w:p>
      <w:r>
        <w:t>| Запрет | Цена нарушения |</w:t>
      </w:r>
    </w:p>
    <w:p>
      <w:r>
        <w:t>|---|---|</w:t>
      </w:r>
    </w:p>
    <w:p>
      <w:r>
        <w:t>| Порча священной земли / кража у Храма | уже канон суда; повтор — изгнание / Разлом |</w:t>
      </w:r>
    </w:p>
    <w:p>
      <w:r>
        <w:t>| Подделка печати / свитка | арест · клеймо · долг двору |</w:t>
      </w:r>
    </w:p>
    <w:p>
      <w:r>
        <w:t>| Речь о «монастыре короля» как о факте | публично — слух; власти делают вид, что не слышат |</w:t>
      </w:r>
    </w:p>
    <w:p>
      <w:r>
        <w:t>| Насилие на Круге клятв | религиозный скандал · Руваэн против |</w:t>
      </w:r>
    </w:p>
    <w:p>
      <w:r>
        <w:t>| Вход в Архив без печати | выгон; при краже — охота стражи |</w:t>
      </w:r>
    </w:p>
    <w:p/>
    <w:p>
      <w:r>
        <w:t>## 9 · Услуги (быстрый прайс)</w:t>
      </w:r>
    </w:p>
    <w:p/>
    <w:p>
      <w:r>
        <w:t>| Услуга | Где | Цена (без −4) |</w:t>
      </w:r>
    </w:p>
    <w:p>
      <w:r>
        <w:t>|---|---|---|</w:t>
      </w:r>
    </w:p>
    <w:p>
      <w:r>
        <w:t>| Лечение лёгкое | #20 / #22 | 1–5 зм / травы |</w:t>
      </w:r>
    </w:p>
    <w:p>
      <w:r>
        <w:t>| Информация «кто что знает» | #10 | 5 см – 1 зм |</w:t>
      </w:r>
    </w:p>
    <w:p>
      <w:r>
        <w:t>| Копия карты тропы | #9 | 2–10 зм |</w:t>
      </w:r>
    </w:p>
    <w:p>
      <w:r>
        <w:t>| Час в Архиве | #16 | печать Орлана или 5 зм + Persuasion |</w:t>
      </w:r>
    </w:p>
    <w:p>
      <w:r>
        <w:t>| Ночной патруль (наём стражи) | #3 | 5 зм |</w:t>
      </w:r>
    </w:p>
    <w:p>
      <w:r>
        <w:t>| Комната слухов у Каэлы | #10 | выступление / услуга |</w:t>
      </w:r>
    </w:p>
    <w:p>
      <w:r>
        <w:t>| Серебряные стрелы (запас Халдрина) | #13 | не продаёт — только за отчёт с порчи |</w:t>
      </w:r>
    </w:p>
    <w:p/>
    <w:p>
      <w:r>
        <w:t>## 10 · Связь с аркой</w:t>
      </w:r>
    </w:p>
    <w:p/>
    <w:p>
      <w:r>
        <w:t>| Тема | В городе | Где копать дальше |</w:t>
      </w:r>
    </w:p>
    <w:p>
      <w:r>
        <w:t>|---|---|---|</w:t>
      </w:r>
    </w:p>
    <w:p>
      <w:r>
        <w:t>| Вилка Силвания / Малфурион | #14 · #18 · #9 · #24 | mq-03 |</w:t>
      </w:r>
    </w:p>
    <w:p>
      <w:r>
        <w:t>| Реликвия драконов | слухи гонцов | Силвания |</w:t>
      </w:r>
    </w:p>
    <w:p>
      <w:r>
        <w:t>| Порча / некромантия | слухи, наём, олени | **Храм** (не этот playbook) |</w:t>
      </w:r>
    </w:p>
    <w:p>
      <w:r>
        <w:t>| Монастырь | только слух / архив | Пепельный Рубеж (мастер) |</w:t>
      </w:r>
    </w:p>
    <w:p/>
    <w:p>
      <w:r>
        <w:t>## 11 · Если партия медлит в городе</w:t>
      </w:r>
    </w:p>
    <w:p/>
    <w:p>
      <w:r>
        <w:t xml:space="preserve">1. Порча ближе к Воротам (слухи громче; пост #5 нервный).  </w:t>
      </w:r>
    </w:p>
    <w:p>
      <w:r>
        <w:t xml:space="preserve">2. Наценки −4 растут ещё на ступень.  </w:t>
      </w:r>
    </w:p>
    <w:p>
      <w:r>
        <w:t xml:space="preserve">3. Гонцы требуют ответа по реликвии.  </w:t>
      </w:r>
    </w:p>
    <w:p>
      <w:r>
        <w:t xml:space="preserve">4. Проводники уходят к совету друидов — #24 пустеет.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