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Сборник квестов — Серебряный Порог (город)</w:t>
      </w:r>
    </w:p>
    <w:p>
      <w:r>
        <w:t>&gt; Правила: [city-rules.md](city-rules.md) · playbook: [playbook.md](playbook.md)</w:t>
      </w:r>
    </w:p>
    <w:p>
      <w:r>
        <w:t>---</w:t>
      </w:r>
    </w:p>
    <w:p>
      <w:pPr>
        <w:pStyle w:val="Heading1"/>
      </w:pPr>
      <w:r>
        <w:t>Оглавление side — город Серебряный Порог</w:t>
      </w:r>
    </w:p>
    <w:p>
      <w:r>
        <w:t>Свод правил: [../city-rules.md](../city-rules.md) · playbook: [../playbook.md](../playbook.md)</w:t>
      </w:r>
    </w:p>
    <w:p>
      <w:r>
        <w:t>Сборник: [../quests-bundle.md](../quests-bundle.md)</w:t>
      </w:r>
    </w:p>
    <w:p>
      <w:r>
        <w:t>| id | Название | size | priority | arc_link | Файл |</w:t>
      </w:r>
    </w:p>
    <w:p>
      <w:r>
        <w:t>|---|---|---|---|---|---|</w:t>
      </w:r>
    </w:p>
    <w:p>
      <w:r>
        <w:t>| q-gorod-01 | Лот, который продали дважды | session | high | soft-arc | [`q-gorod-01.md`](q-gorod-01.md) |</w:t>
      </w:r>
    </w:p>
    <w:p>
      <w:r>
        <w:t>| q-gorod-02 | Красная печать, которой не было | session | high | soft-arc | [`q-gorod-02.md`](q-gorod-02.md) |</w:t>
      </w:r>
    </w:p>
    <w:p>
      <w:r>
        <w:t>| q-gorod-03 | Гонца нет третий день | arclet | critical | soft-arc | [`q-gorod-03.md`](q-gorod-03.md) |</w:t>
      </w:r>
    </w:p>
    <w:p>
      <w:r>
        <w:t>| q-gorod-04 | Песня, которую просили не петь | micro | medium | soft-arc | [`q-gorod-04.md`](q-gorod-04.md) |</w:t>
      </w:r>
    </w:p>
    <w:p>
      <w:r>
        <w:t>| q-gorod-05 | Тропа, которая переломилась | session | high | soft-arc | [`q-gorod-05.md`](q-gorod-05.md) |</w:t>
      </w:r>
    </w:p>
    <w:p>
      <w:r>
        <w:t>| q-gorod-06 | Гость, которого не было | arclet | critical | soft-arc | [`q-gorod-06.md`](q-gorod-06.md) |</w:t>
      </w:r>
    </w:p>
    <w:p>
      <w:r>
        <w:t>Храм (другой slug): [../../serebryanyy-porog/quests/](../../serebryanyy-porog/quests/) · порча: [q-porcha-01](../../serebryanyy-porog/quests/q-porcha-01.md).</w:t>
      </w:r>
    </w:p>
    <w:p>
      <w:pPr>
        <w:pStyle w:val="Heading2"/>
      </w:pPr>
      <w:r>
        <w:t>Пачка одним вечером</w:t>
      </w:r>
    </w:p>
    <w:p>
      <w:r>
        <w:t>| Связка | Как |</w:t>
      </w:r>
    </w:p>
    <w:p>
      <w:r>
        <w:t>|---|---|</w:t>
      </w:r>
    </w:p>
    <w:p>
      <w:r>
        <w:t>| 01 ↔ 02 | серая сеть рынка / печатей |</w:t>
      </w:r>
    </w:p>
    <w:p>
      <w:r>
        <w:t>| 03 ↔ 04 | гонец → запретная песня |</w:t>
      </w:r>
    </w:p>
    <w:p>
      <w:r>
        <w:t>| 03 ↔ 05 | больная тропа |</w:t>
      </w:r>
    </w:p>
    <w:p>
      <w:r>
        <w:t>| 01·02 → **06** | та же сеть → труп в Архиве |</w:t>
      </w:r>
    </w:p>
    <w:p>
      <w:r>
        <w:t>| **06** → q-porcha-01 | чёрная земля / Дэрис кормит Корень |</w:t>
      </w:r>
    </w:p>
    <w:p>
      <w:r>
        <w:t>| 05 → Храм | отчёт о порче → q-porcha-01 |</w:t>
      </w:r>
    </w:p>
    <w:p>
      <w:r>
        <w:t>---</w:t>
      </w:r>
    </w:p>
    <w:p>
      <w:r>
        <w:t>---</w:t>
      </w:r>
    </w:p>
    <w:p>
      <w:r>
        <w:t>id: q-gorod-01</w:t>
      </w:r>
    </w:p>
    <w:p>
      <w:r>
        <w:t>title: "Лот, который продали дважды"</w:t>
      </w:r>
    </w:p>
    <w:p>
      <w:r>
        <w:t>status: prep</w:t>
      </w:r>
    </w:p>
    <w:p>
      <w:r>
        <w:t>loc_slug: gorod-serebryanyy-porog</w:t>
      </w:r>
    </w:p>
    <w:p>
      <w:r>
        <w:t>place: "11 · Аукцион «Роса и корень»"</w:t>
      </w:r>
    </w:p>
    <w:p>
      <w:r>
        <w:t>size_hint: session</w:t>
      </w:r>
    </w:p>
    <w:p>
      <w:r>
        <w:t>priority: high</w:t>
      </w:r>
    </w:p>
    <w:p>
      <w:r>
        <w:t>arc_link: soft-arc</w:t>
      </w:r>
    </w:p>
    <w:p>
      <w:r>
        <w:t>rules: dnd-5e-2014</w:t>
      </w:r>
    </w:p>
    <w:p>
      <w:r>
        <w:t>tags: [quest, side, city, market]</w:t>
      </w:r>
    </w:p>
    <w:p>
      <w:r>
        <w:t>---</w:t>
      </w:r>
    </w:p>
    <w:p>
      <w:pPr>
        <w:pStyle w:val="Heading1"/>
      </w:pPr>
      <w:r>
        <w:t>q-gorod-01 — Лот, который продали дважды</w:t>
      </w:r>
    </w:p>
    <w:p>
      <w:pPr>
        <w:pStyle w:val="Heading2"/>
      </w:pPr>
      <w:r>
        <w:t>Hook (30 сек)</w:t>
      </w:r>
    </w:p>
    <w:p>
      <w:r>
        <w:t>На аукционе снимают лот «корень-ночь» — редкий реагент. Покупатели орют. Орнвел потнеет и шепчет партии: «Верните тихо — или город узнает, что вы „те самые −4“ и воры». Параллельно Вэлла ищет тех же воров «по закону».</w:t>
      </w:r>
    </w:p>
    <w:p>
      <w:pPr>
        <w:pStyle w:val="Heading2"/>
      </w:pPr>
      <w:r>
        <w:t>Якорь</w:t>
      </w:r>
    </w:p>
    <w:p>
      <w:r>
        <w:t>| Поле | Значение |</w:t>
      </w:r>
    </w:p>
    <w:p>
      <w:r>
        <w:t>|---|---|</w:t>
      </w:r>
    </w:p>
    <w:p>
      <w:r>
        <w:t>| Место | #11 · также #2 (слепки), #4 (беглец), #17 (клятва) |</w:t>
      </w:r>
    </w:p>
    <w:p>
      <w:r>
        <w:t>| Выдаёт | **Орнвел** (тихо) и/или **Вэлла** (гласно) |</w:t>
      </w:r>
    </w:p>
    <w:p>
      <w:r>
        <w:t>| Триггер | сцена на аукционе / слух на #7 / клятва лопнула у Руваэна |</w:t>
      </w:r>
    </w:p>
    <w:p>
      <w:pPr>
        <w:pStyle w:val="Heading2"/>
      </w:pPr>
      <w:r>
        <w:t>Ставка</w:t>
      </w:r>
    </w:p>
    <w:p>
      <w:r>
        <w:t>| | |</w:t>
      </w:r>
    </w:p>
    <w:p>
      <w:r>
        <w:t>|---|---|</w:t>
      </w:r>
    </w:p>
    <w:p>
      <w:r>
        <w:t>| Успех | рынок успокаивается; партия получает долю **или** репутацию честных |</w:t>
      </w:r>
    </w:p>
    <w:p>
      <w:r>
        <w:t>| Провал | Орнвел сваливает кражу на «чужих с −4»; стража давит |</w:t>
      </w:r>
    </w:p>
    <w:p>
      <w:r>
        <w:t>| Игнор | через день лот всплывает на чёрной полке; Сиэла поднимает курс «из риска» |</w:t>
      </w:r>
    </w:p>
    <w:p>
      <w:pPr>
        <w:pStyle w:val="Heading2"/>
      </w:pPr>
      <w:r>
        <w:t>Цель</w:t>
      </w:r>
    </w:p>
    <w:p>
      <w:r>
        <w:t>1. Найти, где лот сейчас.</w:t>
      </w:r>
    </w:p>
    <w:p>
      <w:r>
        <w:t>2. Решить: вернуть Орнвелу, Вэлле, законному покупателю — или разоблачить двойную продажу.</w:t>
      </w:r>
    </w:p>
    <w:p>
      <w:r>
        <w:t>3. Не устроить бойню на рынке.</w:t>
      </w:r>
    </w:p>
    <w:p>
      <w:pPr>
        <w:pStyle w:val="Heading2"/>
      </w:pPr>
      <w:r>
        <w:t>Пути решения (≥2)</w:t>
      </w:r>
    </w:p>
    <w:p>
      <w:r>
        <w:t>| Путь | Суть | Проверки (5e 2014) | Провал пути |</w:t>
      </w:r>
    </w:p>
    <w:p>
      <w:r>
        <w:t>|---|---|---|---|</w:t>
      </w:r>
    </w:p>
    <w:p>
      <w:r>
        <w:t>| **A · Расследование** | Слепки Корвена → беглец у Лумиса → тайник | Investigation 13 → Persuasion 12 → Stealth 13 | ложный след; трата полдня |</w:t>
      </w:r>
    </w:p>
    <w:p>
      <w:r>
        <w:t>| **B · Давить Орнвела** | Insight/Intimidation: он сам устроил пропажу | Insight 14 / Intimidation 15 | зовёт thugs; скандал |</w:t>
      </w:r>
    </w:p>
    <w:p>
      <w:r>
        <w:t>| **C · Закон** | Ниара + Вэлла; обыск по печати | Persuasion 13 у Ниары | Орнвел успевает спрятать |</w:t>
      </w:r>
    </w:p>
    <w:p>
      <w:r>
        <w:t>| **D · Клятва** | Руваэн вызывает Орнвела в круг | Persuasion 12 + присутствие свидетелей | Орнвел не явится — реп. удар по кругу |</w:t>
      </w:r>
    </w:p>
    <w:p>
      <w:pPr>
        <w:pStyle w:val="Heading2"/>
      </w:pPr>
      <w:r>
        <w:t>Моральный узел</w:t>
      </w:r>
    </w:p>
    <w:p>
      <w:r>
        <w:t>Вернуть лот Орнвелу (деньги, тишина) или разоблачить (реп. рынка +, враг Орнвел, возможно долг Вэллы).</w:t>
      </w:r>
    </w:p>
    <w:p>
      <w:r>
        <w:t>Отдать «законному» покупателю-аэлендорцу — злит местных купцов.</w:t>
      </w:r>
    </w:p>
    <w:p>
      <w:pPr>
        <w:pStyle w:val="Heading2"/>
      </w:pPr>
      <w:r>
        <w:t>Карта сцен (узлы)</w:t>
      </w:r>
    </w:p>
    <w:p>
      <w:r>
        <w:t>| Узел | Где | Зачем |</w:t>
      </w:r>
    </w:p>
    <w:p>
      <w:r>
        <w:t>|---|---|---|</w:t>
      </w:r>
    </w:p>
    <w:p>
      <w:r>
        <w:t>| Торги | #11 | крючок, молоток, лица |</w:t>
      </w:r>
    </w:p>
    <w:p>
      <w:r>
        <w:t>| Стойка | #2 | слепок Корвена |</w:t>
      </w:r>
    </w:p>
    <w:p>
      <w:r>
        <w:t>| Ночлежка | #4 | беглец из Рубежа видел лот |</w:t>
      </w:r>
    </w:p>
    <w:p>
      <w:r>
        <w:t>| Тайник под павильоном | #7 низ | физический лот |</w:t>
      </w:r>
    </w:p>
    <w:p>
      <w:r>
        <w:t>| Круг | #17 | публичная клятва |</w:t>
      </w:r>
    </w:p>
    <w:p>
      <w:r>
        <w:t>| Караульня | #3 | если пошли «по закону» |</w:t>
      </w:r>
    </w:p>
    <w:p>
      <w:pPr>
        <w:pStyle w:val="Heading2"/>
      </w:pPr>
      <w:r>
        <w:t>Противники</w:t>
      </w:r>
    </w:p>
    <w:p>
      <w:r>
        <w:t>| Сцена | Кто | Статы | Заметки |</w:t>
      </w:r>
    </w:p>
    <w:p>
      <w:r>
        <w:t>|---|---|---|---|</w:t>
      </w:r>
    </w:p>
    <w:p>
      <w:r>
        <w:t>| Тайник / давление | 2× бандит | dnd.su «Бандит» | наём Орнвела |</w:t>
      </w:r>
    </w:p>
    <w:p>
      <w:r>
        <w:t>| Эскалация | Орнвел бежит | commoner | бой опционален |</w:t>
      </w:r>
    </w:p>
    <w:p>
      <w:pPr>
        <w:pStyle w:val="Heading2"/>
      </w:pPr>
      <w:r>
        <w:t>Награда (жёстко)</w:t>
      </w:r>
    </w:p>
    <w:p>
      <w:r>
        <w:t>| Тип | Что | Тир |</w:t>
      </w:r>
    </w:p>
    <w:p>
      <w:r>
        <w:t>|---|---|---|</w:t>
      </w:r>
    </w:p>
    <w:p>
      <w:r>
        <w:t>| Золото | 120–250 зм (или лист-марки) | session |</w:t>
      </w:r>
    </w:p>
    <w:p>
      <w:r>
        <w:t>| Предмет | 2× зелье лечения *или* компонент «корень-ночь» (если оставили себе — скандал) | ok |</w:t>
      </w:r>
    </w:p>
    <w:p>
      <w:r>
        <w:t>| Репутация | см. ниже | |</w:t>
      </w:r>
    </w:p>
    <w:p>
      <w:r>
        <w:t>| Доступ | скидка Вэллы на неделю / долг Орнвела (ядовитый) | |</w:t>
      </w:r>
    </w:p>
    <w:p>
      <w:r>
        <w:t>xp_quest: 600–900</w:t>
      </w:r>
    </w:p>
    <w:p>
      <w:pPr>
        <w:pStyle w:val="Heading2"/>
      </w:pPr>
      <w:r>
        <w:t>Репутация</w:t>
      </w:r>
    </w:p>
    <w:p>
      <w:r>
        <w:t>| Фракция / НПС | Успех (разоблачили) | Успех (тихо Орнвелу) | Провал |</w:t>
      </w:r>
    </w:p>
    <w:p>
      <w:r>
        <w:t>|---|---|---|---|</w:t>
      </w:r>
    </w:p>
    <w:p>
      <w:r>
        <w:t>| Вэлла / рынок | ++ | − | −− |</w:t>
      </w:r>
    </w:p>
    <w:p>
      <w:r>
        <w:t>| Орнвел | враг | ++ (долг) | обвиняет партию |</w:t>
      </w:r>
    </w:p>
    <w:p>
      <w:r>
        <w:t>| Орлан / стража | + | 0 | − если скандал |</w:t>
      </w:r>
    </w:p>
    <w:p>
      <w:r>
        <w:t>| Локально к −4 | soft плюс у Вэллы | нет | хуже тоном |</w:t>
      </w:r>
    </w:p>
    <w:p>
      <w:pPr>
        <w:pStyle w:val="Heading2"/>
      </w:pPr>
      <w:r>
        <w:t>Провал / бездействие / таймер</w:t>
      </w:r>
    </w:p>
    <w:p>
      <w:r>
        <w:t>| Срок | Эффект |</w:t>
      </w:r>
    </w:p>
    <w:p>
      <w:r>
        <w:t>|---|---|</w:t>
      </w:r>
    </w:p>
    <w:p>
      <w:r>
        <w:t>| 1 день | лот уходит из города |</w:t>
      </w:r>
    </w:p>
    <w:p>
      <w:r>
        <w:t>| 2 дня | Сиэла +комиссия «риск»; слух: виноваты чужие |</w:t>
      </w:r>
    </w:p>
    <w:p>
      <w:pPr>
        <w:pStyle w:val="Heading2"/>
      </w:pPr>
      <w:r>
        <w:t>Liveliness</w:t>
      </w:r>
    </w:p>
    <w:p>
      <w:r>
        <w:t>Без партии Орнвел продаёт «тот же» лот повторно через связного — рынок теряет доверие к аукциону.</w:t>
      </w:r>
    </w:p>
    <w:p>
      <w:pPr>
        <w:pStyle w:val="Heading2"/>
      </w:pPr>
      <w:r>
        <w:t>Связка</w:t>
      </w:r>
    </w:p>
    <w:p>
      <w:r>
        <w:t>| | |</w:t>
      </w:r>
    </w:p>
    <w:p>
      <w:r>
        <w:t>|---|---|</w:t>
      </w:r>
    </w:p>
    <w:p>
      <w:r>
        <w:t>| q-gorod-02 | та же сеть подделок/серых сделок |</w:t>
      </w:r>
    </w:p>
    <w:p>
      <w:r>
        <w:t>| q-gorod-04 | Орнвел может заказать песню-клевету |</w:t>
      </w:r>
    </w:p>
    <w:p>
      <w:r>
        <w:t>| Корвен (#2) | знает слепки |</w:t>
      </w:r>
    </w:p>
    <w:p>
      <w:pPr>
        <w:pStyle w:val="Heading2"/>
      </w:pPr>
      <w:r>
        <w:t>Гостевые NPC</w:t>
      </w:r>
    </w:p>
    <w:p>
      <w:r>
        <w:t>| Имя | transient | В registry? |</w:t>
      </w:r>
    </w:p>
    <w:p>
      <w:r>
        <w:t>|---|---|---|</w:t>
      </w:r>
    </w:p>
    <w:p>
      <w:r>
        <w:t>| **Каел Лотный** (покупатель-аэлендорец) | true | добавить |</w:t>
      </w:r>
    </w:p>
    <w:p>
      <w:r>
        <w:t>---</w:t>
      </w:r>
    </w:p>
    <w:p>
      <w:r>
        <w:t>---</w:t>
      </w:r>
    </w:p>
    <w:p>
      <w:r>
        <w:t>id: q-gorod-02</w:t>
      </w:r>
    </w:p>
    <w:p>
      <w:r>
        <w:t>title: "Красная печать, которой не было"</w:t>
      </w:r>
    </w:p>
    <w:p>
      <w:r>
        <w:t>status: prep</w:t>
      </w:r>
    </w:p>
    <w:p>
      <w:r>
        <w:t>loc_slug: gorod-serebryanyy-porog</w:t>
      </w:r>
    </w:p>
    <w:p>
      <w:r>
        <w:t>place: "12 · Цех печатей гостя"</w:t>
      </w:r>
    </w:p>
    <w:p>
      <w:r>
        <w:t>size_hint: session</w:t>
      </w:r>
    </w:p>
    <w:p>
      <w:r>
        <w:t>priority: high</w:t>
      </w:r>
    </w:p>
    <w:p>
      <w:r>
        <w:t>arc_link: soft-arc</w:t>
      </w:r>
    </w:p>
    <w:p>
      <w:r>
        <w:t>rules: dnd-5e-2014</w:t>
      </w:r>
    </w:p>
    <w:p>
      <w:r>
        <w:t>tags: [quest, side, city, intrigue]</w:t>
      </w:r>
    </w:p>
    <w:p>
      <w:r>
        <w:t>---</w:t>
      </w:r>
    </w:p>
    <w:p>
      <w:pPr>
        <w:pStyle w:val="Heading1"/>
      </w:pPr>
      <w:r>
        <w:t>q-gorod-02 — Красная печать, которой не было</w:t>
      </w:r>
    </w:p>
    <w:p>
      <w:pPr>
        <w:pStyle w:val="Heading2"/>
      </w:pPr>
      <w:r>
        <w:t>Hook (30 сек)</w:t>
      </w:r>
    </w:p>
    <w:p>
      <w:r>
        <w:t>Пелла бледнеет: матрица гостевой печати украдена. За ночь кто-то ходит по рынку с «чистой» меткой без красной нити. Если Орлан узнает раньше, чем найдут вора — цех закроют, а чужих с −4 проверят первыми.</w:t>
      </w:r>
    </w:p>
    <w:p>
      <w:pPr>
        <w:pStyle w:val="Heading2"/>
      </w:pPr>
      <w:r>
        <w:t>Якорь</w:t>
      </w:r>
    </w:p>
    <w:p>
      <w:r>
        <w:t>| Поле | Значение |</w:t>
      </w:r>
    </w:p>
    <w:p>
      <w:r>
        <w:t>|---|---|</w:t>
      </w:r>
    </w:p>
    <w:p>
      <w:r>
        <w:t>| Место | #12 · #15 · #1 · #8 |</w:t>
      </w:r>
    </w:p>
    <w:p>
      <w:r>
        <w:t>| Выдаёт | **Пелла** (паника) · **Севин** (если почти прошла подделка) · **Фаэлин** (странная печать на воротах) |</w:t>
      </w:r>
    </w:p>
    <w:p>
      <w:r>
        <w:t>| Триггер | отказ в метке / слух Сиэлы о фальшивой марке / сцена у ворот |</w:t>
      </w:r>
    </w:p>
    <w:p>
      <w:pPr>
        <w:pStyle w:val="Heading2"/>
      </w:pPr>
      <w:r>
        <w:t>Ставка</w:t>
      </w:r>
    </w:p>
    <w:p>
      <w:r>
        <w:t>| | |</w:t>
      </w:r>
    </w:p>
    <w:p>
      <w:r>
        <w:t>|---|---|</w:t>
      </w:r>
    </w:p>
    <w:p>
      <w:r>
        <w:t>| Успех | матрица возвращена; поток гостей не встаёт |</w:t>
      </w:r>
    </w:p>
    <w:p>
      <w:r>
        <w:t>| Провал | ложные метки → инцидент у Храма или кража под «гостем» |</w:t>
      </w:r>
    </w:p>
    <w:p>
      <w:r>
        <w:t>| Игнор | через 2 дня Орлан закрывает цех; наценки ×2 |</w:t>
      </w:r>
    </w:p>
    <w:p>
      <w:pPr>
        <w:pStyle w:val="Heading2"/>
      </w:pPr>
      <w:r>
        <w:t>Цель</w:t>
      </w:r>
    </w:p>
    <w:p>
      <w:r>
        <w:t>1. Вернуть матрицу или уничтожить подделки.</w:t>
      </w:r>
    </w:p>
    <w:p>
      <w:r>
        <w:t>2. Выяснить заказчика (серый совет купцов / беглец / внешний).</w:t>
      </w:r>
    </w:p>
    <w:p>
      <w:r>
        <w:t>3. Решить судьбу Севина, если он уже выдал «чистый» свиток за взятку.</w:t>
      </w:r>
    </w:p>
    <w:p>
      <w:pPr>
        <w:pStyle w:val="Heading2"/>
      </w:pPr>
      <w:r>
        <w:t>Пути решения (≥2)</w:t>
      </w:r>
    </w:p>
    <w:p>
      <w:r>
        <w:t>| Путь | Суть | Проверки | Провал пути |</w:t>
      </w:r>
    </w:p>
    <w:p>
      <w:r>
        <w:t>|---|---|---|---|</w:t>
      </w:r>
    </w:p>
    <w:p>
      <w:r>
        <w:t>| **A · След смолы** | запах/следы от цеха → ночлежка/рынок | Investigation 13 · Survival 12 | ложный след к партии |</w:t>
      </w:r>
    </w:p>
    <w:p>
      <w:r>
        <w:t>| **B · Книга Сиэлы** | фальшивая марка прошла обмен | Persuasion/Intimidation 14 у Сиэлы | она сжигает страницу |</w:t>
      </w:r>
    </w:p>
    <w:p>
      <w:r>
        <w:t>| **C · Давление на Севина** | он знает покупателя «чистого» свитка | Insight 13 · Persuasion 12 | Севин врёт Орлану на партию |</w:t>
      </w:r>
    </w:p>
    <w:p>
      <w:r>
        <w:t>| **D · Засада** | объявить выдачу меток; ловить пользователя | Stealth 13 / Athletics 13 | жертва — невинный с купленной меткой |</w:t>
      </w:r>
    </w:p>
    <w:p>
      <w:pPr>
        <w:pStyle w:val="Heading2"/>
      </w:pPr>
      <w:r>
        <w:t>Моральный узел</w:t>
      </w:r>
    </w:p>
    <w:p>
      <w:r>
        <w:t>Сдать Севина Орлану (закон, ломает парня) или вытащить его молчанием (долг, риск повтора).</w:t>
      </w:r>
    </w:p>
    <w:p>
      <w:r>
        <w:t>Вернуть матрицу Пелле vs оставить «рычаг» себе (токсично, −реп если вскроется).</w:t>
      </w:r>
    </w:p>
    <w:p>
      <w:pPr>
        <w:pStyle w:val="Heading2"/>
      </w:pPr>
      <w:r>
        <w:t>Карта сцен</w:t>
      </w:r>
    </w:p>
    <w:p>
      <w:r>
        <w:t>| Узел | Где |</w:t>
      </w:r>
    </w:p>
    <w:p>
      <w:r>
        <w:t>|---|---|</w:t>
      </w:r>
    </w:p>
    <w:p>
      <w:r>
        <w:t>| Цех | #12 — место кражи |</w:t>
      </w:r>
    </w:p>
    <w:p>
      <w:r>
        <w:t>| Писец | #15 — взятка |</w:t>
      </w:r>
    </w:p>
    <w:p>
      <w:r>
        <w:t>| Меняльная | #8 — фальшь в обороте |</w:t>
      </w:r>
    </w:p>
    <w:p>
      <w:r>
        <w:t>| Ворота | #1 — проверка печатей |</w:t>
      </w:r>
    </w:p>
    <w:p>
      <w:r>
        <w:t>| Чердак «Первого Листа» | #4 — возможный тайник |</w:t>
      </w:r>
    </w:p>
    <w:p>
      <w:r>
        <w:t>| Зал Орлана | #14 — если взорвалось |</w:t>
      </w:r>
    </w:p>
    <w:p>
      <w:pPr>
        <w:pStyle w:val="Heading2"/>
      </w:pPr>
      <w:r>
        <w:t>Противники</w:t>
      </w:r>
    </w:p>
    <w:p>
      <w:r>
        <w:t>| Сцена | Кто | Статы | Заметки |</w:t>
      </w:r>
    </w:p>
    <w:p>
      <w:r>
        <w:t>|---|---|---|---|</w:t>
      </w:r>
    </w:p>
    <w:p>
      <w:r>
        <w:t>| Засада | 1× шпион + 1× бандит | dnd.su «Шпион» / «Бандит» | курьер матрицы |</w:t>
      </w:r>
    </w:p>
    <w:p>
      <w:r>
        <w:t>| Бегство | вор-полуэльф | Scout | transient |</w:t>
      </w:r>
    </w:p>
    <w:p>
      <w:pPr>
        <w:pStyle w:val="Heading2"/>
      </w:pPr>
      <w:r>
        <w:t>Награда</w:t>
      </w:r>
    </w:p>
    <w:p>
      <w:r>
        <w:t>| Тип | Что |</w:t>
      </w:r>
    </w:p>
    <w:p>
      <w:r>
        <w:t>|---|---|</w:t>
      </w:r>
    </w:p>
    <w:p>
      <w:r>
        <w:t>| Золото | 100–200 зм |</w:t>
      </w:r>
    </w:p>
    <w:p>
      <w:r>
        <w:t>| Предмет | — (или временные метки бесплатно на неделю) |</w:t>
      </w:r>
    </w:p>
    <w:p>
      <w:r>
        <w:t>| Доступ | ускоренный свиток у Севина / доверие Пеллы |</w:t>
      </w:r>
    </w:p>
    <w:p>
      <w:r>
        <w:t>| `xp_quest` | 600–900 |</w:t>
      </w:r>
    </w:p>
    <w:p>
      <w:pPr>
        <w:pStyle w:val="Heading2"/>
      </w:pPr>
      <w:r>
        <w:t>Репутация</w:t>
      </w:r>
    </w:p>
    <w:p>
      <w:r>
        <w:t>| | Успех честно | Успех покрыли Севина | Провал |</w:t>
      </w:r>
    </w:p>
    <w:p>
      <w:r>
        <w:t>|---|---|---|---|</w:t>
      </w:r>
    </w:p>
    <w:p>
      <w:r>
        <w:t>| Пелла | ++ | + | −− цех |</w:t>
      </w:r>
    </w:p>
    <w:p>
      <w:r>
        <w:t>| Севин | + или страх | ++ долг | сдаёт партию |</w:t>
      </w:r>
    </w:p>
    <w:p>
      <w:r>
        <w:t>| Орлан | + | 0 (если не узнал) | −− |</w:t>
      </w:r>
    </w:p>
    <w:p>
      <w:r>
        <w:t>| Фаэлин | + | 0 | досмотр жёстче |</w:t>
      </w:r>
    </w:p>
    <w:p>
      <w:pPr>
        <w:pStyle w:val="Heading2"/>
      </w:pPr>
      <w:r>
        <w:t>Провал / таймер</w:t>
      </w:r>
    </w:p>
    <w:p>
      <w:r>
        <w:t>| Срок | Эффект |</w:t>
      </w:r>
    </w:p>
    <w:p>
      <w:r>
        <w:t>|---|---|</w:t>
      </w:r>
    </w:p>
    <w:p>
      <w:r>
        <w:t>| 1 сутки | 1d4 фальшивых меток в городе |</w:t>
      </w:r>
    </w:p>
    <w:p>
      <w:r>
        <w:t>| 2 суток | цех закрыт приказом |</w:t>
      </w:r>
    </w:p>
    <w:p>
      <w:r>
        <w:t>| Инцидент у Храма | soft удар по mq-03 / Илсара холодна |</w:t>
      </w:r>
    </w:p>
    <w:p>
      <w:pPr>
        <w:pStyle w:val="Heading2"/>
      </w:pPr>
      <w:r>
        <w:t>Liveliness</w:t>
      </w:r>
    </w:p>
    <w:p>
      <w:r>
        <w:t>Без партии матрицу вывезут в Тириэлас — подделки расползутся по региону.</w:t>
      </w:r>
    </w:p>
    <w:p>
      <w:pPr>
        <w:pStyle w:val="Heading2"/>
      </w:pPr>
      <w:r>
        <w:t>Связка</w:t>
      </w:r>
    </w:p>
    <w:p>
      <w:r>
        <w:t>| | |</w:t>
      </w:r>
    </w:p>
    <w:p>
      <w:r>
        <w:t>|---|---|</w:t>
      </w:r>
    </w:p>
    <w:p>
      <w:r>
        <w:t>| q-gorod-01 | та же серая сеть |</w:t>
      </w:r>
    </w:p>
    <w:p>
      <w:r>
        <w:t>| q-porog-01 (Храм) | фальшь vs настоящий свиток |</w:t>
      </w:r>
    </w:p>
    <w:p>
      <w:r>
        <w:t>| mq-03 | чистый статус помогает на востоке |</w:t>
      </w:r>
    </w:p>
    <w:p>
      <w:pPr>
        <w:pStyle w:val="Heading2"/>
      </w:pPr>
      <w:r>
        <w:t>Гостевые NPC</w:t>
      </w:r>
    </w:p>
    <w:p>
      <w:r>
        <w:t>| Имя | transient | Registry |</w:t>
      </w:r>
    </w:p>
    <w:p>
      <w:r>
        <w:t>|---|---|---|</w:t>
      </w:r>
    </w:p>
    <w:p>
      <w:r>
        <w:t>| **Саррик Печатный Тень** (вор матрицы) | true | да |</w:t>
      </w:r>
    </w:p>
    <w:p>
      <w:r>
        <w:t>---</w:t>
      </w:r>
    </w:p>
    <w:p>
      <w:r>
        <w:t>---</w:t>
      </w:r>
    </w:p>
    <w:p>
      <w:r>
        <w:t>id: q-gorod-03</w:t>
      </w:r>
    </w:p>
    <w:p>
      <w:r>
        <w:t>title: "Гонца нет третий день"</w:t>
      </w:r>
    </w:p>
    <w:p>
      <w:r>
        <w:t>status: prep</w:t>
      </w:r>
    </w:p>
    <w:p>
      <w:r>
        <w:t>loc_slug: gorod-serebryanyy-porog</w:t>
      </w:r>
    </w:p>
    <w:p>
      <w:r>
        <w:t>place: "18 · Башня гонцов"</w:t>
      </w:r>
    </w:p>
    <w:p>
      <w:r>
        <w:t>size_hint: arclet</w:t>
      </w:r>
    </w:p>
    <w:p>
      <w:r>
        <w:t>priority: critical</w:t>
      </w:r>
    </w:p>
    <w:p>
      <w:r>
        <w:t>arc_link: soft-arc</w:t>
      </w:r>
    </w:p>
    <w:p>
      <w:r>
        <w:t>rules: dnd-5e-2014</w:t>
      </w:r>
    </w:p>
    <w:p>
      <w:r>
        <w:t>tags: [quest, side, city, messengers, region]</w:t>
      </w:r>
    </w:p>
    <w:p>
      <w:r>
        <w:t>---</w:t>
      </w:r>
    </w:p>
    <w:p>
      <w:pPr>
        <w:pStyle w:val="Heading1"/>
      </w:pPr>
      <w:r>
        <w:t>q-gorod-03 — Гонца нет третий день</w:t>
      </w:r>
    </w:p>
    <w:p>
      <w:pPr>
        <w:pStyle w:val="Heading2"/>
      </w:pPr>
      <w:r>
        <w:t>Hook (30 сек)</w:t>
      </w:r>
    </w:p>
    <w:p>
      <w:r>
        <w:t>Тильвен не спит: курьер на Силванию не вернулся. В сумке были вести о реликвии драконов и личное письмо (не по протоколу). Она смотрит на партию: «У вас −4. Зато ноги. Найдите его — или то, что от него осталось».</w:t>
      </w:r>
    </w:p>
    <w:p>
      <w:pPr>
        <w:pStyle w:val="Heading2"/>
      </w:pPr>
      <w:r>
        <w:t>Якорь</w:t>
      </w:r>
    </w:p>
    <w:p>
      <w:r>
        <w:t>| Поле | Значение |</w:t>
      </w:r>
    </w:p>
    <w:p>
      <w:r>
        <w:t>|---|---|</w:t>
      </w:r>
    </w:p>
    <w:p>
      <w:r>
        <w:t>| Место | #18 · #19 · #9 · #24 · тропа на восток (регион) |</w:t>
      </w:r>
    </w:p>
    <w:p>
      <w:r>
        <w:t>| Выдаёт | **Тильвен** · усиливает **Орлан** |</w:t>
      </w:r>
    </w:p>
    <w:p>
      <w:r>
        <w:t>| Триггер | сцена в башне / слух в «Чаше» / отказ Орлана в аудиенции «пока нет гонца» |</w:t>
      </w:r>
    </w:p>
    <w:p>
      <w:pPr>
        <w:pStyle w:val="Heading2"/>
      </w:pPr>
      <w:r>
        <w:t>Ставка</w:t>
      </w:r>
    </w:p>
    <w:p>
      <w:r>
        <w:t>| | |</w:t>
      </w:r>
    </w:p>
    <w:p>
      <w:r>
        <w:t>|---|---|</w:t>
      </w:r>
    </w:p>
    <w:p>
      <w:r>
        <w:t>| Успех | вести доходят; Тильвен в долгу; мягче mq-03 |</w:t>
      </w:r>
    </w:p>
    <w:p>
      <w:r>
        <w:t>| Провал | двор Силвании получает искажённую/вражескую версию; давление на Порог |</w:t>
      </w:r>
    </w:p>
    <w:p>
      <w:r>
        <w:t>| Игнор | на 4-й день Орлан закрывает восточные выходы «до проверки» |</w:t>
      </w:r>
    </w:p>
    <w:p>
      <w:pPr>
        <w:pStyle w:val="Heading2"/>
      </w:pPr>
      <w:r>
        <w:t>Цель</w:t>
      </w:r>
    </w:p>
    <w:p>
      <w:r>
        <w:t>1. Проследить маршрут гонца (карта Йориэна + стойла Бренна).</w:t>
      </w:r>
    </w:p>
    <w:p>
      <w:r>
        <w:t>2. Найти гонца живым / тело / сумку.</w:t>
      </w:r>
    </w:p>
    <w:p>
      <w:r>
        <w:t>3. Решить, что делать с личным письмом Тильвен.</w:t>
      </w:r>
    </w:p>
    <w:p>
      <w:pPr>
        <w:pStyle w:val="Heading2"/>
      </w:pPr>
      <w:r>
        <w:t>Пути решения (≥2)</w:t>
      </w:r>
    </w:p>
    <w:p>
      <w:r>
        <w:t>| Путь | Суть | Проверки | Провал пути |</w:t>
      </w:r>
    </w:p>
    <w:p>
      <w:r>
        <w:t>|---|---|---|---|</w:t>
      </w:r>
    </w:p>
    <w:p>
      <w:r>
        <w:t>| **A · Тропа** | #24 → восток; Survival по следу | Survival 14 (−4 не мешает следу) | заблудились / засада |</w:t>
      </w:r>
    </w:p>
    <w:p>
      <w:r>
        <w:t>| **B · Социал** | Даэра: гонец ночевал; Вален: кто смотрел на восток | Persuasion 13 · Insight 12 | врут из страха |</w:t>
      </w:r>
    </w:p>
    <w:p>
      <w:r>
        <w:t>| **C · Архив/карта** | расхождение троп (#16/#9) = место засады | Investigation 13 | устаревшая карта |</w:t>
      </w:r>
    </w:p>
    <w:p>
      <w:r>
        <w:t>| **D · Сила** | идти шумно, вспугнуть | бой | гонец убит при вспугивании |</w:t>
      </w:r>
    </w:p>
    <w:p>
      <w:pPr>
        <w:pStyle w:val="Heading2"/>
      </w:pPr>
      <w:r>
        <w:t>Моральный узел</w:t>
      </w:r>
    </w:p>
    <w:p>
      <w:r>
        <w:t>Отдать Орлану только казённые вести, а личное письмо вернуть Тильвен — или всё Орлану (протокол, она сломана).</w:t>
      </w:r>
    </w:p>
    <w:p>
      <w:r>
        <w:t>Если гонец жив и дезертировал от страха порчи/войны — тащить назад или отпустить.</w:t>
      </w:r>
    </w:p>
    <w:p>
      <w:pPr>
        <w:pStyle w:val="Heading2"/>
      </w:pPr>
      <w:r>
        <w:t>Карта сцен</w:t>
      </w:r>
    </w:p>
    <w:p>
      <w:r>
        <w:t>| Узел | Где |</w:t>
      </w:r>
    </w:p>
    <w:p>
      <w:r>
        <w:t>|---|---|</w:t>
      </w:r>
    </w:p>
    <w:p>
      <w:r>
        <w:t>| Башня | #18 |</w:t>
      </w:r>
    </w:p>
    <w:p>
      <w:r>
        <w:t>| «Три кроны» | #19 — ночёвка |</w:t>
      </w:r>
    </w:p>
    <w:p>
      <w:r>
        <w:t>| Карты | #9 / #16 |</w:t>
      </w:r>
    </w:p>
    <w:p>
      <w:r>
        <w:t>| Стойла | #24 |</w:t>
      </w:r>
    </w:p>
    <w:p>
      <w:r>
        <w:t>| Засада у развилки | тропа к Тириэласу / «ложный восток» |</w:t>
      </w:r>
    </w:p>
    <w:p>
      <w:r>
        <w:t>| Плен / лагерь | лес (короткая вылазка за стены) |</w:t>
      </w:r>
    </w:p>
    <w:p>
      <w:pPr>
        <w:pStyle w:val="Heading2"/>
      </w:pPr>
      <w:r>
        <w:t>Противники</w:t>
      </w:r>
    </w:p>
    <w:p>
      <w:r>
        <w:t>| Сцена | Кто | Статы | Заметки |</w:t>
      </w:r>
    </w:p>
    <w:p>
      <w:r>
        <w:t>|---|---|---|---|</w:t>
      </w:r>
    </w:p>
    <w:p>
      <w:r>
        <w:t>| Засада | 3× бандит *или* 2× scout | dnd.su | «серые» срезают гонцов |</w:t>
      </w:r>
    </w:p>
    <w:p>
      <w:r>
        <w:t>| Альтернатива | 1× тень/нежить-слаб | dnd.su «Зомби»/«Тень» | **только** если мастер тянет к порче; иначе бандиты |</w:t>
      </w:r>
    </w:p>
    <w:p>
      <w:r>
        <w:t>| Босс-пути нет | — | — | акцент на выборе |</w:t>
      </w:r>
    </w:p>
    <w:p>
      <w:pPr>
        <w:pStyle w:val="Heading2"/>
      </w:pPr>
      <w:r>
        <w:t>Награда</w:t>
      </w:r>
    </w:p>
    <w:p>
      <w:r>
        <w:t>| Тип | Что |</w:t>
      </w:r>
    </w:p>
    <w:p>
      <w:r>
        <w:t>|---|---|</w:t>
      </w:r>
    </w:p>
    <w:p>
      <w:r>
        <w:t>| Золото | 200–400 зм (двор / Тильвен) |</w:t>
      </w:r>
    </w:p>
    <w:p>
      <w:r>
        <w:t>| Предмет | uncommon **редко**: плащ проводника (+1 Stealth в лесу) *или* расходники |</w:t>
      </w:r>
    </w:p>
    <w:p>
      <w:r>
        <w:t>| Доступ | приоритет вестей; Орлан слушает дольше; Бренн −цена |</w:t>
      </w:r>
    </w:p>
    <w:p>
      <w:r>
        <w:t>| `xp_quest` | 900–1200 |</w:t>
      </w:r>
    </w:p>
    <w:p>
      <w:pPr>
        <w:pStyle w:val="Heading2"/>
      </w:pPr>
      <w:r>
        <w:t>Репутация</w:t>
      </w:r>
    </w:p>
    <w:p>
      <w:r>
        <w:t>| | Успех | Провал / игнор |</w:t>
      </w:r>
    </w:p>
    <w:p>
      <w:r>
        <w:t>|---|---|---|</w:t>
      </w:r>
    </w:p>
    <w:p>
      <w:r>
        <w:t>| Тильвен | +++ долг | −− |</w:t>
      </w:r>
    </w:p>
    <w:p>
      <w:r>
        <w:t>| Орлан | ++ | закрывает выходы |</w:t>
      </w:r>
    </w:p>
    <w:p>
      <w:r>
        <w:t>| Бренн | + | не берёт на восток |</w:t>
      </w:r>
    </w:p>
    <w:p>
      <w:r>
        <w:t>| mq-03 / Силвания | мягче вход | хуже фон |</w:t>
      </w:r>
    </w:p>
    <w:p>
      <w:pPr>
        <w:pStyle w:val="Heading2"/>
      </w:pPr>
      <w:r>
        <w:t>Провал / таймер</w:t>
      </w:r>
    </w:p>
    <w:p>
      <w:r>
        <w:t>| Срок | Эффект |</w:t>
      </w:r>
    </w:p>
    <w:p>
      <w:r>
        <w:t>|---|---|</w:t>
      </w:r>
    </w:p>
    <w:p>
      <w:r>
        <w:t>| День 3 (сейчас) | крючок |</w:t>
      </w:r>
    </w:p>
    <w:p>
      <w:r>
        <w:t>| День 4 | Орлан: запрет востока без печати |</w:t>
      </w:r>
    </w:p>
    <w:p>
      <w:r>
        <w:t>| День 5 | слух: гонца видели мёртвым — паника рынка |</w:t>
      </w:r>
    </w:p>
    <w:p>
      <w:pPr>
        <w:pStyle w:val="Heading2"/>
      </w:pPr>
      <w:r>
        <w:t>Liveliness</w:t>
      </w:r>
    </w:p>
    <w:p>
      <w:r>
        <w:t>Без партии сумку подбирает кто-то из Тириэласа и продаёт вести дороже — Порог узнаёт последним.</w:t>
      </w:r>
    </w:p>
    <w:p>
      <w:pPr>
        <w:pStyle w:val="Heading2"/>
      </w:pPr>
      <w:r>
        <w:t>Связка</w:t>
      </w:r>
    </w:p>
    <w:p>
      <w:r>
        <w:t>| | |</w:t>
      </w:r>
    </w:p>
    <w:p>
      <w:r>
        <w:t>|---|---|</w:t>
      </w:r>
    </w:p>
    <w:p>
      <w:r>
        <w:t>| mq-03 | вести о реликвии / вилка |</w:t>
      </w:r>
    </w:p>
    <w:p>
      <w:r>
        <w:t>| q-gorod-05 | та же «съехавшая» тропа |</w:t>
      </w:r>
    </w:p>
    <w:p>
      <w:r>
        <w:t>| q-gorod-04 | песня гонца у Сэлора |</w:t>
      </w:r>
    </w:p>
    <w:p>
      <w:r>
        <w:t>| Порча (Храм) | если выбран путь нежити — мост к шагу 3 плана |</w:t>
      </w:r>
    </w:p>
    <w:p>
      <w:pPr>
        <w:pStyle w:val="Heading2"/>
      </w:pPr>
      <w:r>
        <w:t>Гостевые NPC</w:t>
      </w:r>
    </w:p>
    <w:p>
      <w:r>
        <w:t>| Имя | transient | Registry |</w:t>
      </w:r>
    </w:p>
    <w:p>
      <w:r>
        <w:t>|---|---|---|</w:t>
      </w:r>
    </w:p>
    <w:p>
      <w:r>
        <w:t>| **Лорэн Вестник** (пропавший гонец) | true → false если спасён и остаётся | да |</w:t>
      </w:r>
    </w:p>
    <w:p>
      <w:r>
        <w:t>| **Умбра Срезотроп** (глава засады) | true | да |</w:t>
      </w:r>
    </w:p>
    <w:p>
      <w:r>
        <w:t>---</w:t>
      </w:r>
    </w:p>
    <w:p>
      <w:r>
        <w:t>---</w:t>
      </w:r>
    </w:p>
    <w:p>
      <w:r>
        <w:t>id: q-gorod-04</w:t>
      </w:r>
    </w:p>
    <w:p>
      <w:r>
        <w:t>title: "Песня, которую просили не петь"</w:t>
      </w:r>
    </w:p>
    <w:p>
      <w:r>
        <w:t>status: prep</w:t>
      </w:r>
    </w:p>
    <w:p>
      <w:r>
        <w:t>loc_slug: gorod-serebryanyy-porog</w:t>
      </w:r>
    </w:p>
    <w:p>
      <w:r>
        <w:t>place: "21 · Дом песен «Эхо кроны»"</w:t>
      </w:r>
    </w:p>
    <w:p>
      <w:r>
        <w:t>size_hint: micro</w:t>
      </w:r>
    </w:p>
    <w:p>
      <w:r>
        <w:t>priority: medium</w:t>
      </w:r>
    </w:p>
    <w:p>
      <w:r>
        <w:t>arc_link: soft-arc</w:t>
      </w:r>
    </w:p>
    <w:p>
      <w:r>
        <w:t>rules: dnd-5e-2014</w:t>
      </w:r>
    </w:p>
    <w:p>
      <w:r>
        <w:t>tags: [quest, side, city, social]</w:t>
      </w:r>
    </w:p>
    <w:p>
      <w:r>
        <w:t>---</w:t>
      </w:r>
    </w:p>
    <w:p>
      <w:pPr>
        <w:pStyle w:val="Heading1"/>
      </w:pPr>
      <w:r>
        <w:t>q-gorod-04 — Песня, которую просили не петь</w:t>
      </w:r>
    </w:p>
    <w:p>
      <w:pPr>
        <w:pStyle w:val="Heading2"/>
      </w:pPr>
      <w:r>
        <w:t>Hook (30 сек)</w:t>
      </w:r>
    </w:p>
    <w:p>
      <w:r>
        <w:t>Сэлор объявляет премьеру — и шепотом партии: куплет про короля и разграбленный монастырь принёс пропавший гонец. Двор просит молчать. Зал уже полный. «Спойёте со мной / охраните сцену / сдадите текст Орлану?»</w:t>
      </w:r>
    </w:p>
    <w:p>
      <w:pPr>
        <w:pStyle w:val="Heading2"/>
      </w:pPr>
      <w:r>
        <w:t>Якорь</w:t>
      </w:r>
    </w:p>
    <w:p>
      <w:r>
        <w:t>| Поле | Значение |</w:t>
      </w:r>
    </w:p>
    <w:p>
      <w:r>
        <w:t>|---|---|</w:t>
      </w:r>
    </w:p>
    <w:p>
      <w:r>
        <w:t>| Место | #21 · #10 · #14 |</w:t>
      </w:r>
    </w:p>
    <w:p>
      <w:r>
        <w:t>| Выдаёт | **Сэлор** · косвенно **Каэла** |</w:t>
      </w:r>
    </w:p>
    <w:p>
      <w:r>
        <w:t>| Триггер | вечер в Доме песен / слух после q-gorod-03 |</w:t>
      </w:r>
    </w:p>
    <w:p>
      <w:pPr>
        <w:pStyle w:val="Heading2"/>
      </w:pPr>
      <w:r>
        <w:t>Ставка</w:t>
      </w:r>
    </w:p>
    <w:p>
      <w:r>
        <w:t>| | |</w:t>
      </w:r>
    </w:p>
    <w:p>
      <w:r>
        <w:t>|---|---|</w:t>
      </w:r>
    </w:p>
    <w:p>
      <w:r>
        <w:t>| Успех | город получает правду-слухом **или** мир ценой молчания; Сэлор жив |</w:t>
      </w:r>
    </w:p>
    <w:p>
      <w:r>
        <w:t>| Провал | скандал; Сэлора бьют / ссылают; партия «подстрекатели −4» |</w:t>
      </w:r>
    </w:p>
    <w:p>
      <w:r>
        <w:t>| Игнор | премьера без них → 50/50 погром или шедевр |</w:t>
      </w:r>
    </w:p>
    <w:p>
      <w:pPr>
        <w:pStyle w:val="Heading2"/>
      </w:pPr>
      <w:r>
        <w:t>Цель</w:t>
      </w:r>
    </w:p>
    <w:p>
      <w:r>
        <w:t>1. Решить судьбу запретной строфы.</w:t>
      </w:r>
    </w:p>
    <w:p>
      <w:r>
        <w:t>2. Защитить зал, если пойдёт жёстко.</w:t>
      </w:r>
    </w:p>
    <w:p>
      <w:r>
        <w:t>3. Связать текст с гонцом / архивом (опционально).</w:t>
      </w:r>
    </w:p>
    <w:p>
      <w:pPr>
        <w:pStyle w:val="Heading2"/>
      </w:pPr>
      <w:r>
        <w:t>Пути решения (≥2)</w:t>
      </w:r>
    </w:p>
    <w:p>
      <w:r>
        <w:t>| Путь | Суть | Проверки | Провал пути |</w:t>
      </w:r>
    </w:p>
    <w:p>
      <w:r>
        <w:t>|---|---|---|---|</w:t>
      </w:r>
    </w:p>
    <w:p>
      <w:r>
        <w:t>| **A · Сцена** | партия выступает / аккомпанирует; куплет звучит | Performance 13 | освистали; яйца; стража |</w:t>
      </w:r>
    </w:p>
    <w:p>
      <w:r>
        <w:t>| **B · Цензура** | уговорить Сэлора снять куплет; отдать Орлану | Persuasion 14 | Сэлор зол; зал орёт «трусы» |</w:t>
      </w:r>
    </w:p>
    <w:p>
      <w:r>
        <w:t>| **C · Компромисс** | куплет намёками; Insight зала | Performance 12 · Insight 13 | кто-то орёт полное имя монастыря |</w:t>
      </w:r>
    </w:p>
    <w:p>
      <w:r>
        <w:t>| **D · Архив** | сверить с запретной полкой Аэлин до премьеры | Investigation 13 | опоздание к началу |</w:t>
      </w:r>
    </w:p>
    <w:p>
      <w:pPr>
        <w:pStyle w:val="Heading2"/>
      </w:pPr>
      <w:r>
        <w:t>Моральный узел</w:t>
      </w:r>
    </w:p>
    <w:p>
      <w:r>
        <w:t>Публичная правда о монастыре (лок мастера: Рубеж) vs спокойствие Порога.</w:t>
      </w:r>
    </w:p>
    <w:p>
      <w:r>
        <w:t>Сдать источник (Тильвен/гонец) — предать личное ради закона.</w:t>
      </w:r>
    </w:p>
    <w:p>
      <w:pPr>
        <w:pStyle w:val="Heading2"/>
      </w:pPr>
      <w:r>
        <w:t>Карта сцен</w:t>
      </w:r>
    </w:p>
    <w:p>
      <w:r>
        <w:t>| Узел | Где |</w:t>
      </w:r>
    </w:p>
    <w:p>
      <w:r>
        <w:t>|---|---|</w:t>
      </w:r>
    </w:p>
    <w:p>
      <w:r>
        <w:t>| Репетиция | #21 |</w:t>
      </w:r>
    </w:p>
    <w:p>
      <w:r>
        <w:t>| «Чаша» | #10 — слухи до/после |</w:t>
      </w:r>
    </w:p>
    <w:p>
      <w:r>
        <w:t>| Зал Орлана | #14 — если донесли |</w:t>
      </w:r>
    </w:p>
    <w:p>
      <w:r>
        <w:t>| Архив | #16 — запретная полка |</w:t>
      </w:r>
    </w:p>
    <w:p>
      <w:r>
        <w:t>| Улица под кроной | побег / потасовка |</w:t>
      </w:r>
    </w:p>
    <w:p>
      <w:pPr>
        <w:pStyle w:val="Heading2"/>
      </w:pPr>
      <w:r>
        <w:t>Противники</w:t>
      </w:r>
    </w:p>
    <w:p>
      <w:r>
        <w:t>| Сцена | Кто | Статы | Заметки |</w:t>
      </w:r>
    </w:p>
    <w:p>
      <w:r>
        <w:t>|---|---|---|---|</w:t>
      </w:r>
    </w:p>
    <w:p>
      <w:r>
        <w:t>| Потасовка | 4× commoner-дебошир | commoner | не до смерти |</w:t>
      </w:r>
    </w:p>
    <w:p>
      <w:r>
        <w:t>| Стража | 2× Guard | dnd.su «Стражник» | если Орлан приказал |</w:t>
      </w:r>
    </w:p>
    <w:p>
      <w:pPr>
        <w:pStyle w:val="Heading2"/>
      </w:pPr>
      <w:r>
        <w:t>Награда</w:t>
      </w:r>
    </w:p>
    <w:p>
      <w:r>
        <w:t>| Тип | Что |</w:t>
      </w:r>
    </w:p>
    <w:p>
      <w:r>
        <w:t>|---|---|</w:t>
      </w:r>
    </w:p>
    <w:p>
      <w:r>
        <w:t>| Золото | 50–150 зм (сбор зала / Каэла) |</w:t>
      </w:r>
    </w:p>
    <w:p>
      <w:r>
        <w:t>| Предмет | — |</w:t>
      </w:r>
    </w:p>
    <w:p>
      <w:r>
        <w:t>| Доступ | бесплатные ночи у Даэры **или** долг Сэлора (алиби/слухи) |</w:t>
      </w:r>
    </w:p>
    <w:p>
      <w:r>
        <w:t>| `xp_quest` | 300–500 |</w:t>
      </w:r>
    </w:p>
    <w:p>
      <w:pPr>
        <w:pStyle w:val="Heading2"/>
      </w:pPr>
      <w:r>
        <w:t>Репутация</w:t>
      </w:r>
    </w:p>
    <w:p>
      <w:r>
        <w:t>| | Куплет спели | Замолчали | Скандал-провал |</w:t>
      </w:r>
    </w:p>
    <w:p>
      <w:r>
        <w:t>|---|---|---|---|</w:t>
      </w:r>
    </w:p>
    <w:p>
      <w:r>
        <w:t>| Сэлор | ++ | − | −− / вне города |</w:t>
      </w:r>
    </w:p>
    <w:p>
      <w:r>
        <w:t>| Орлан | − | + | −− партии |</w:t>
      </w:r>
    </w:p>
    <w:p>
      <w:r>
        <w:t>| Простой народ | + | 0 | зависит |</w:t>
      </w:r>
    </w:p>
    <w:p>
      <w:r>
        <w:t>| Тильвен | + если не сдали | 0 | − если сдали |</w:t>
      </w:r>
    </w:p>
    <w:p>
      <w:pPr>
        <w:pStyle w:val="Heading2"/>
      </w:pPr>
      <w:r>
        <w:t>Провал / таймер</w:t>
      </w:r>
    </w:p>
    <w:p>
      <w:r>
        <w:t>| Срок | Эффект |</w:t>
      </w:r>
    </w:p>
    <w:p>
      <w:r>
        <w:t>|---|---|</w:t>
      </w:r>
    </w:p>
    <w:p>
      <w:r>
        <w:t>| Этот вечер | премьера |</w:t>
      </w:r>
    </w:p>
    <w:p>
      <w:r>
        <w:t>| На утро | если спели — гонец двора пишет в Силванию «шум у Порога» |</w:t>
      </w:r>
    </w:p>
    <w:p>
      <w:pPr>
        <w:pStyle w:val="Heading2"/>
      </w:pPr>
      <w:r>
        <w:t>Liveliness</w:t>
      </w:r>
    </w:p>
    <w:p>
      <w:r>
        <w:t>Без партии Сэлор поёт один → его избивают; текст всё равно расползается шепотом.</w:t>
      </w:r>
    </w:p>
    <w:p>
      <w:pPr>
        <w:pStyle w:val="Heading2"/>
      </w:pPr>
      <w:r>
        <w:t>Связка</w:t>
      </w:r>
    </w:p>
    <w:p>
      <w:r>
        <w:t>| | |</w:t>
      </w:r>
    </w:p>
    <w:p>
      <w:r>
        <w:t>|---|---|</w:t>
      </w:r>
    </w:p>
    <w:p>
      <w:r>
        <w:t>| q-gorod-03 | источник куплета — гонец |</w:t>
      </w:r>
    </w:p>
    <w:p>
      <w:r>
        <w:t>| Архив / Рубеж | зерно к шагу 4 региона |</w:t>
      </w:r>
    </w:p>
    <w:p>
      <w:r>
        <w:t>| Орнвел | может заказать контр-песню клеветы на партию |</w:t>
      </w:r>
    </w:p>
    <w:p>
      <w:pPr>
        <w:pStyle w:val="Heading2"/>
      </w:pPr>
      <w:r>
        <w:t>Гостевые NPC</w:t>
      </w:r>
    </w:p>
    <w:p>
      <w:r>
        <w:t>Нет новых (текст от Лорэна из q-gorod-03).</w:t>
      </w:r>
    </w:p>
    <w:p>
      <w:r>
        <w:t>---</w:t>
      </w:r>
    </w:p>
    <w:p>
      <w:r>
        <w:t>---</w:t>
      </w:r>
    </w:p>
    <w:p>
      <w:r>
        <w:t>id: q-gorod-05</w:t>
      </w:r>
    </w:p>
    <w:p>
      <w:r>
        <w:t>title: "Тропа, которая переломилась"</w:t>
      </w:r>
    </w:p>
    <w:p>
      <w:r>
        <w:t>status: prep</w:t>
      </w:r>
    </w:p>
    <w:p>
      <w:r>
        <w:t>loc_slug: gorod-serebryanyy-porog</w:t>
      </w:r>
    </w:p>
    <w:p>
      <w:r>
        <w:t>place: "24 · Нижняя тропа · оленьи стойла"</w:t>
      </w:r>
    </w:p>
    <w:p>
      <w:r>
        <w:t>size_hint: session</w:t>
      </w:r>
    </w:p>
    <w:p>
      <w:r>
        <w:t>priority: high</w:t>
      </w:r>
    </w:p>
    <w:p>
      <w:r>
        <w:t>arc_link: soft-arc</w:t>
      </w:r>
    </w:p>
    <w:p>
      <w:r>
        <w:t>rules: dnd-5e-2014</w:t>
      </w:r>
    </w:p>
    <w:p>
      <w:r>
        <w:t>tags: [quest, side, city, wilderness, blight-hook]</w:t>
      </w:r>
    </w:p>
    <w:p>
      <w:r>
        <w:t>---</w:t>
      </w:r>
    </w:p>
    <w:p>
      <w:pPr>
        <w:pStyle w:val="Heading1"/>
      </w:pPr>
      <w:r>
        <w:t>q-gorod-05 — Тропа, которая переломилась</w:t>
      </w:r>
    </w:p>
    <w:p>
      <w:pPr>
        <w:pStyle w:val="Heading2"/>
      </w:pPr>
      <w:r>
        <w:t>Hook (30 сек)</w:t>
      </w:r>
    </w:p>
    <w:p>
      <w:r>
        <w:t>Бренн не берёт заказы на запад: олени шарахаются. Йориэн показывает карту — чернильное пятно у портала растёт. «Проверьте развилку. Если это порча — тащите ответ в Храм, не ко мне. Я картограф, не могильщик».</w:t>
      </w:r>
    </w:p>
    <w:p>
      <w:pPr>
        <w:pStyle w:val="Heading2"/>
      </w:pPr>
      <w:r>
        <w:t>Якорь</w:t>
      </w:r>
    </w:p>
    <w:p>
      <w:r>
        <w:t>| Поле | Значение |</w:t>
      </w:r>
    </w:p>
    <w:p>
      <w:r>
        <w:t>|---|---|</w:t>
      </w:r>
    </w:p>
    <w:p>
      <w:r>
        <w:t>| Место | #24 · #9 · #5 · край полога к Храму |</w:t>
      </w:r>
    </w:p>
    <w:p>
      <w:r>
        <w:t>| Выдаёт | **Бренн** · **Йориэн** · усиливает **Халдрин** (стрелы за отчёт) |</w:t>
      </w:r>
    </w:p>
    <w:p>
      <w:r>
        <w:t>| Триггер | найм проводника / слух на рынке / после тревоги на #6 |</w:t>
      </w:r>
    </w:p>
    <w:p>
      <w:pPr>
        <w:pStyle w:val="Heading2"/>
      </w:pPr>
      <w:r>
        <w:t>Ставка</w:t>
      </w:r>
    </w:p>
    <w:p>
      <w:r>
        <w:t>| | |</w:t>
      </w:r>
    </w:p>
    <w:p>
      <w:r>
        <w:t>|---|---|</w:t>
      </w:r>
    </w:p>
    <w:p>
      <w:r>
        <w:t>| Успех | карта обновлена; проводники снова ходят на безопасные тропы; мост к порче (Храм) |</w:t>
      </w:r>
    </w:p>
    <w:p>
      <w:r>
        <w:t>| Провал | караван пропадает; Бренн поднимает цены всем |</w:t>
      </w:r>
    </w:p>
    <w:p>
      <w:r>
        <w:t>| Игнор | пятно на карте Йориэна доходит до Ворот (#1) слухом паники |</w:t>
      </w:r>
    </w:p>
    <w:p>
      <w:pPr>
        <w:pStyle w:val="Heading2"/>
      </w:pPr>
      <w:r>
        <w:t>Цель</w:t>
      </w:r>
    </w:p>
    <w:p>
      <w:r>
        <w:t>1. Проверить развилку запад/юг у околицы.</w:t>
      </w:r>
    </w:p>
    <w:p>
      <w:r>
        <w:t>2. Понять: порча / зверь / диверсия.</w:t>
      </w:r>
    </w:p>
    <w:p>
      <w:r>
        <w:t>3. Принести образец/отчёт в Храм (Эндрил → Илсара) и копию Бренну/Йориэну.</w:t>
      </w:r>
    </w:p>
    <w:p>
      <w:pPr>
        <w:pStyle w:val="Heading2"/>
      </w:pPr>
      <w:r>
        <w:t>Пути решения (≥2)</w:t>
      </w:r>
    </w:p>
    <w:p>
      <w:r>
        <w:t>| Путь | Суть | Проверки | Провал пути |</w:t>
      </w:r>
    </w:p>
    <w:p>
      <w:r>
        <w:t>|---|---|---|---|</w:t>
      </w:r>
    </w:p>
    <w:p>
      <w:r>
        <w:t>| **A · Следопыты** | Survival/Nature на перелом тропы | Survival 14 · Nature 13 | зашли в пятно без подготовки |</w:t>
      </w:r>
    </w:p>
    <w:p>
      <w:r>
        <w:t>| **B · Олени** | Animal Handling — куда не идут | Animal Handling 13 | олень паникует, травма |</w:t>
      </w:r>
    </w:p>
    <w:p>
      <w:r>
        <w:t>| **C · Высота** | Западный шип (#6) + рисунки Таэриса | Perception 13 · Arcana 12 | не видят ночной след |</w:t>
      </w:r>
    </w:p>
    <w:p>
      <w:r>
        <w:t>| **D · Сила** | выжечь «грязный» куст | бой / огонь | усугубление вони; злость Кираэн |</w:t>
      </w:r>
    </w:p>
    <w:p>
      <w:pPr>
        <w:pStyle w:val="Heading2"/>
      </w:pPr>
      <w:r>
        <w:t>Моральный узел</w:t>
      </w:r>
    </w:p>
    <w:p>
      <w:r>
        <w:t>Сообщить правду рынку (паника, честность) или только Храму/Орлану (контроль, меньше хаоса).</w:t>
      </w:r>
    </w:p>
    <w:p>
      <w:r>
        <w:t>Образец земли: нести в город (риск) или сразу на #5 к Храму.</w:t>
      </w:r>
    </w:p>
    <w:p>
      <w:pPr>
        <w:pStyle w:val="Heading2"/>
      </w:pPr>
      <w:r>
        <w:t>Карта сцен</w:t>
      </w:r>
    </w:p>
    <w:p>
      <w:r>
        <w:t>| Узел | Где |</w:t>
      </w:r>
    </w:p>
    <w:p>
      <w:r>
        <w:t>|---|---|</w:t>
      </w:r>
    </w:p>
    <w:p>
      <w:r>
        <w:t>| Стойла | #24 |</w:t>
      </w:r>
    </w:p>
    <w:p>
      <w:r>
        <w:t>| Лавка карт | #9 |</w:t>
      </w:r>
    </w:p>
    <w:p>
      <w:r>
        <w:t>| Шип | #6 |</w:t>
      </w:r>
    </w:p>
    <w:p>
      <w:r>
        <w:t>| Развилка околицы | за стенами, близко |</w:t>
      </w:r>
    </w:p>
    <w:p>
      <w:r>
        <w:t>| Край пятна | **не** данж порчи — только кромка; глубина = Храм/шаг 3 |</w:t>
      </w:r>
    </w:p>
    <w:p>
      <w:r>
        <w:t>| Пост Эндрила | #5 — сдача отчёта |</w:t>
      </w:r>
    </w:p>
    <w:p>
      <w:pPr>
        <w:pStyle w:val="Heading2"/>
      </w:pPr>
      <w:r>
        <w:t>Противники</w:t>
      </w:r>
    </w:p>
    <w:p>
      <w:r>
        <w:t>| Сцена | Кто | Статы | Заметки |</w:t>
      </w:r>
    </w:p>
    <w:p>
      <w:r>
        <w:t>|---|---|---|---|</w:t>
      </w:r>
    </w:p>
    <w:p>
      <w:r>
        <w:t>| Кромка | 2× волк **или** 1× ghoul | dnd.su | ghoul — если тянуть некромантию |</w:t>
      </w:r>
    </w:p>
    <w:p>
      <w:r>
        <w:t>| Альтернатива | нет боя — только Nature/ужас | — | валидный путь |</w:t>
      </w:r>
    </w:p>
    <w:p>
      <w:r>
        <w:t>Полный очаг порчи не закрывается этим квестом — только зацепка.</w:t>
      </w:r>
    </w:p>
    <w:p>
      <w:pPr>
        <w:pStyle w:val="Heading2"/>
      </w:pPr>
      <w:r>
        <w:t>Награда</w:t>
      </w:r>
    </w:p>
    <w:p>
      <w:r>
        <w:t>| Тип | Что |</w:t>
      </w:r>
    </w:p>
    <w:p>
      <w:r>
        <w:t>|---|---|</w:t>
      </w:r>
    </w:p>
    <w:p>
      <w:r>
        <w:t>| Золото | 100–250 зм |</w:t>
      </w:r>
    </w:p>
    <w:p>
      <w:r>
        <w:t>| Предмет | 5 серебряных стрел от Халдрина **или** обновлённая карта (ценность информации) |</w:t>
      </w:r>
    </w:p>
    <w:p>
      <w:r>
        <w:t>| Доступ | Бренн ведёт на восток по старой цене; Кираэн — благословение |</w:t>
      </w:r>
    </w:p>
    <w:p>
      <w:r>
        <w:t>| `xp_quest` | 600–1000 |</w:t>
      </w:r>
    </w:p>
    <w:p>
      <w:pPr>
        <w:pStyle w:val="Heading2"/>
      </w:pPr>
      <w:r>
        <w:t>Репутация</w:t>
      </w:r>
    </w:p>
    <w:p>
      <w:r>
        <w:t>| | Успех | Провал |</w:t>
      </w:r>
    </w:p>
    <w:p>
      <w:r>
        <w:t>|---|---|---|</w:t>
      </w:r>
    </w:p>
    <w:p>
      <w:r>
        <w:t>| Бренн | ++ | −− |</w:t>
      </w:r>
    </w:p>
    <w:p>
      <w:r>
        <w:t>| Йориэн | ++ | 0 |</w:t>
      </w:r>
    </w:p>
    <w:p>
      <w:r>
        <w:t>| Кираэн / Храм | + (если отчёт честный) | − если жгли святое |</w:t>
      </w:r>
    </w:p>
    <w:p>
      <w:r>
        <w:t>| Рынок | + или паника (выбор) | страх |</w:t>
      </w:r>
    </w:p>
    <w:p>
      <w:pPr>
        <w:pStyle w:val="Heading2"/>
      </w:pPr>
      <w:r>
        <w:t>Провал / таймер</w:t>
      </w:r>
    </w:p>
    <w:p>
      <w:r>
        <w:t>| Срок | Эффект |</w:t>
      </w:r>
    </w:p>
    <w:p>
      <w:r>
        <w:t>|---|---|</w:t>
      </w:r>
    </w:p>
    <w:p>
      <w:r>
        <w:t>| 1 день | ещё один пропавший охотник (слух) |</w:t>
      </w:r>
    </w:p>
    <w:p>
      <w:r>
        <w:t>| 2 дня | олени не выходят вообще; #24 встаёт |</w:t>
      </w:r>
    </w:p>
    <w:p>
      <w:r>
        <w:t>| 3 дня | Фаэлин усиливает ворота; зовут наём на порчу громче |</w:t>
      </w:r>
    </w:p>
    <w:p>
      <w:pPr>
        <w:pStyle w:val="Heading2"/>
      </w:pPr>
      <w:r>
        <w:t>Liveliness</w:t>
      </w:r>
    </w:p>
    <w:p>
      <w:r>
        <w:t>Без партии пятно ползёт к околице — следующий тик живого мира легче оправдать.</w:t>
      </w:r>
    </w:p>
    <w:p>
      <w:pPr>
        <w:pStyle w:val="Heading2"/>
      </w:pPr>
      <w:r>
        <w:t>Связка</w:t>
      </w:r>
    </w:p>
    <w:p>
      <w:r>
        <w:t>| | |</w:t>
      </w:r>
    </w:p>
    <w:p>
      <w:r>
        <w:t>|---|---|</w:t>
      </w:r>
    </w:p>
    <w:p>
      <w:r>
        <w:t>| **q-porcha-01** | обязательный мост: расследование → бой у арки |</w:t>
      </w:r>
    </w:p>
    <w:p>
      <w:r>
        <w:t>| q-gorod-06 | чёрная земля / «пустой гость» |</w:t>
      </w:r>
    </w:p>
    <w:p>
      <w:r>
        <w:t>| q-gorod-03 | та же больная тропа могла съесть гонца |</w:t>
      </w:r>
    </w:p>
    <w:p>
      <w:r>
        <w:t>| mq-03 | безопасный выход из города снова реален |</w:t>
      </w:r>
    </w:p>
    <w:p>
      <w:r>
        <w:t>| city-rules §10 | юрисдикция → Храм |</w:t>
      </w:r>
    </w:p>
    <w:p>
      <w:pPr>
        <w:pStyle w:val="Heading2"/>
      </w:pPr>
      <w:r>
        <w:t>Гостевые NPC</w:t>
      </w:r>
    </w:p>
    <w:p>
      <w:r>
        <w:t>Нет обязательных. Опц. охотник Элаф (труп/раненый на кромке) — transient.</w:t>
      </w:r>
    </w:p>
    <w:p>
      <w:r>
        <w:t>---</w:t>
      </w:r>
    </w:p>
    <w:p>
      <w:r>
        <w:t>---</w:t>
      </w:r>
    </w:p>
    <w:p>
      <w:r>
        <w:t>id: q-gorod-06</w:t>
      </w:r>
    </w:p>
    <w:p>
      <w:r>
        <w:t>title: "Гость, которого не было"</w:t>
      </w:r>
    </w:p>
    <w:p>
      <w:r>
        <w:t>status: prep</w:t>
      </w:r>
    </w:p>
    <w:p>
      <w:r>
        <w:t>loc_slug: gorod-serebryanyy-porog</w:t>
      </w:r>
    </w:p>
    <w:p>
      <w:r>
        <w:t>place: "сквозная · #1 #8 #12 #15 #16 #4 #14"</w:t>
      </w:r>
    </w:p>
    <w:p>
      <w:r>
        <w:t>size_hint: arclet</w:t>
      </w:r>
    </w:p>
    <w:p>
      <w:r>
        <w:t>priority: critical</w:t>
      </w:r>
    </w:p>
    <w:p>
      <w:r>
        <w:t>arc_link: soft-arc</w:t>
      </w:r>
    </w:p>
    <w:p>
      <w:r>
        <w:t>rules: dnd-5e-2014</w:t>
      </w:r>
    </w:p>
    <w:p>
      <w:r>
        <w:t>tags: [quest, side, city, investigation]</w:t>
      </w:r>
    </w:p>
    <w:p>
      <w:r>
        <w:t>note: "Флагманское расследование города. Игроки могут сжать или растянуть на 2 сессии."</w:t>
      </w:r>
    </w:p>
    <w:p>
      <w:r>
        <w:t>---</w:t>
      </w:r>
    </w:p>
    <w:p>
      <w:pPr>
        <w:pStyle w:val="Heading1"/>
      </w:pPr>
      <w:r>
        <w:t>q-gorod-06 — Гость, которого не было</w:t>
      </w:r>
    </w:p>
    <w:p>
      <w:pPr>
        <w:pStyle w:val="Heading2"/>
      </w:pPr>
      <w:r>
        <w:t>Hook (30 сек)</w:t>
      </w:r>
    </w:p>
    <w:p>
      <w:r>
        <w:t>В Архиве троп (#16) находят тело: гость с «чистой» печатью без красной нити — но в книге гостей такого имени нет. Аэлин зовёт партию (или Ниару, а та — вас): «Либо вы умеете искать ложь, либо завтра Орлан повесит это на −4». Рядом на полу — чёрная земля, как у портала.</w:t>
      </w:r>
    </w:p>
    <w:p>
      <w:pPr>
        <w:pStyle w:val="Heading2"/>
      </w:pPr>
      <w:r>
        <w:t>Якорь</w:t>
      </w:r>
    </w:p>
    <w:p>
      <w:r>
        <w:t>| Поле | Значение |</w:t>
      </w:r>
    </w:p>
    <w:p>
      <w:r>
        <w:t>|---|---|</w:t>
      </w:r>
    </w:p>
    <w:p>
      <w:r>
        <w:t>| Место | старт #16; узлы по всему городу |</w:t>
      </w:r>
    </w:p>
    <w:p>
      <w:r>
        <w:t>| Выдаёт | **Аэлин** · **Ниара** · усиливает **Орлан** (давление) · **Пелла** (если q-gorod-02 жив) |</w:t>
      </w:r>
    </w:p>
    <w:p>
      <w:r>
        <w:t>| Триггер | ночь после аукциона/печатей; или после q-gorod-02; или слух в «Чаше» |</w:t>
      </w:r>
    </w:p>
    <w:p>
      <w:pPr>
        <w:pStyle w:val="Heading2"/>
      </w:pPr>
      <w:r>
        <w:t>Ставка</w:t>
      </w:r>
    </w:p>
    <w:p>
      <w:r>
        <w:t>| | |</w:t>
      </w:r>
    </w:p>
    <w:p>
      <w:r>
        <w:t>|---|---|</w:t>
      </w:r>
    </w:p>
    <w:p>
      <w:r>
        <w:t>| Успех | сеть «серых меток» раскрыта; город не сваливает убийство на партию; зацепка к порче |</w:t>
      </w:r>
    </w:p>
    <w:p>
      <w:r>
        <w:t>| Провал | партию обвиняют; Архив закрывают; фальшивые гости кормят порчу ещё сутки |</w:t>
      </w:r>
    </w:p>
    <w:p>
      <w:r>
        <w:t>| Игнор | через 2 дня «пустой гость» повторяется у Ворот — паника |</w:t>
      </w:r>
    </w:p>
    <w:p>
      <w:pPr>
        <w:pStyle w:val="Heading2"/>
      </w:pPr>
      <w:r>
        <w:t>Цель</w:t>
      </w:r>
    </w:p>
    <w:p>
      <w:r>
        <w:t>1. Выяснить кто был труп и какой печатью вошёл.</w:t>
      </w:r>
    </w:p>
    <w:p>
      <w:r>
        <w:t>2. Найти заказчика / сеть (не обязательно убить всех).</w:t>
      </w:r>
    </w:p>
    <w:p>
      <w:r>
        <w:t>3. Решить: сдать Одвина/серых Орлану или выжать долг молчанием.</w:t>
      </w:r>
    </w:p>
    <w:p>
      <w:pPr>
        <w:pStyle w:val="Heading2"/>
      </w:pPr>
      <w:r>
        <w:t>Карта улик (расследование)</w:t>
      </w:r>
    </w:p>
    <w:p>
      <w:r>
        <w:t>Давай улики пачками, не одной проверкой. Нужно ≥3 из списка, чтобы назвать виновного без боязни ошибки.</w:t>
      </w:r>
    </w:p>
    <w:p>
      <w:r>
        <w:t>| # | Улика | Где взять | Проверка | Что даёт |</w:t>
      </w:r>
    </w:p>
    <w:p>
      <w:r>
        <w:t>|---:|---|---|---|---|</w:t>
      </w:r>
    </w:p>
    <w:p>
      <w:r>
        <w:t>| U1 | Печать на трупе — **двойная смола** (цех + чужая) | #16 тело | Investigation 13 | мост к #12 / q-gorod-02 |</w:t>
      </w:r>
    </w:p>
    <w:p>
      <w:r>
        <w:t>| U2 | Имя в свитке «стёрто» чернилами Севина | #15 | Insight 14 / Investigation 13 | Севин врал или ему угрожали |</w:t>
      </w:r>
    </w:p>
    <w:p>
      <w:r>
        <w:t>| U3 | Курс Сиэлы: крупный обмен **ночью** под этим именем | #8 | Persuasion/Intimidation 14 | кто платил |</w:t>
      </w:r>
    </w:p>
    <w:p>
      <w:r>
        <w:t>| U4 | Несса: комната в «Трёх кронах» бронировали на это имя — **пусто** | #19 | Persuasion 12 | ложный адрес |</w:t>
      </w:r>
    </w:p>
    <w:p>
      <w:r>
        <w:t>| U5 | Лумис: носильщик видел «гостя» уходящим к **Западному шипу** с мешком земли | #4 | Persuasion 12 | → #6 → порча |</w:t>
      </w:r>
    </w:p>
    <w:p>
      <w:r>
        <w:t>| U6 | Вэлла/Ириль: тот же человек торговал на аукционе лотом «земля в банке» | #7/#11 | Insight 13 | связка q-gorod-01 |</w:t>
      </w:r>
    </w:p>
    <w:p>
      <w:r>
        <w:t>| U7 | Одвин в повестке вычёркивал строку «проверка печатей» | #14 | Sleight/Investigation 15 или шантаж | серый совет |</w:t>
      </w:r>
    </w:p>
    <w:p>
      <w:r>
        <w:t>| U8 | Чёрная земля на сапогах = **та же**, что у кромки портала | образец + #5/Храм | Nature/Arcana 14 | мост к q-porcha-01 |</w:t>
      </w:r>
    </w:p>
    <w:p>
      <w:r>
        <w:t>Красные следы (ложные):</w:t>
      </w:r>
    </w:p>
    <w:p>
      <w:pPr>
        <w:pStyle w:val="ListBullet"/>
      </w:pPr>
      <w:r>
        <w:t>Обвинить партию (−4) — удобно Одвину.</w:t>
      </w:r>
    </w:p>
    <w:p>
      <w:pPr>
        <w:pStyle w:val="ListBullet"/>
      </w:pPr>
      <w:r>
        <w:t>Обвинить только Саррика (вор матрицы) — он курьер, не мозг.</w:t>
      </w:r>
    </w:p>
    <w:p>
      <w:pPr>
        <w:pStyle w:val="ListBullet"/>
      </w:pPr>
      <w:r>
        <w:t>«Это Плач / Разлом» — слишком рано; улики ведут в город.</w:t>
      </w:r>
    </w:p>
    <w:p>
      <w:pPr>
        <w:pStyle w:val="Heading2"/>
      </w:pPr>
      <w:r>
        <w:t>Пути решения (≥2)</w:t>
      </w:r>
    </w:p>
    <w:p>
      <w:r>
        <w:t>| Путь | Суть | Проверки | Провал пути |</w:t>
      </w:r>
    </w:p>
    <w:p>
      <w:r>
        <w:t>|---|---|---|---|</w:t>
      </w:r>
    </w:p>
    <w:p>
      <w:r>
        <w:t>| **A · Сыщик** | собрать U1–U8, вызвать круг клятв | Investigation цепочка · Persuasion 14 у Руваэна | ложный вывод → бьют не тех |</w:t>
      </w:r>
    </w:p>
    <w:p>
      <w:r>
        <w:t>| **B · Давить сеть** | Сиэла → Пелла → Севин → Одвин | соц. лестница DC 13–15 | кто-то сжигает улики |</w:t>
      </w:r>
    </w:p>
    <w:p>
      <w:r>
        <w:t>| **C · Засада** | объявить «проверку печатей»; ловить пользователя | Stealth 14 / Athletics 13 | задерживают невинного с купленной меткой |</w:t>
      </w:r>
    </w:p>
    <w:p>
      <w:r>
        <w:t>| **D · Сделка** | Одвин сдаёт **Дэриса** за молчание о совете | Insight 15 | Одвин врёт; Дэрис уже у портала |</w:t>
      </w:r>
    </w:p>
    <w:p>
      <w:pPr>
        <w:pStyle w:val="Heading2"/>
      </w:pPr>
      <w:r>
        <w:t>Моральный узел</w:t>
      </w:r>
    </w:p>
    <w:p>
      <w:r>
        <w:t>1. Сдать весь серый совет (Одвин+) — чисто, рынок ненавидит.</w:t>
      </w:r>
    </w:p>
    <w:p>
      <w:r>
        <w:t>2. Сдать только Дэриса Двучернила — порча слабеет, совет живёт.</w:t>
      </w:r>
    </w:p>
    <w:p>
      <w:r>
        <w:t>3. Взять долг Одвина и отпустить сеть — реп. soft +, риск повтора.</w:t>
      </w:r>
    </w:p>
    <w:p>
      <w:r>
        <w:t>Труп оказался Карент Молчаливый — писец-подёнщик, которого Дэрис использовал как «лицо» печати, потом убил, когда Карент увидел чёрную землю.</w:t>
      </w:r>
    </w:p>
    <w:p>
      <w:pPr>
        <w:pStyle w:val="Heading2"/>
      </w:pPr>
      <w:r>
        <w:t>Карта сцен (узлы)</w:t>
      </w:r>
    </w:p>
    <w:p>
      <w:r>
        <w:t>| Узел | Где | Зачем |</w:t>
      </w:r>
    </w:p>
    <w:p>
      <w:r>
        <w:t>|---|---|---|</w:t>
      </w:r>
    </w:p>
    <w:p>
      <w:r>
        <w:t>| Архив · труп | #16 | старт, U1 |</w:t>
      </w:r>
    </w:p>
    <w:p>
      <w:r>
        <w:t>| Писец / цех | #15 · #12 | U2, матрица |</w:t>
      </w:r>
    </w:p>
    <w:p>
      <w:r>
        <w:t>| Меняльная / рынок | #8 · #7 · #11 | U3, U6 |</w:t>
      </w:r>
    </w:p>
    <w:p>
      <w:r>
        <w:t>| Ночлежка / Три кроны | #4 · #19 | U4, U5 |</w:t>
      </w:r>
    </w:p>
    <w:p>
      <w:r>
        <w:t>| Западный шип | #6 | мешок земли, след к порче |</w:t>
      </w:r>
    </w:p>
    <w:p>
      <w:r>
        <w:t>| Зал Орлана / Круг | #14 · #17 | финал социал |</w:t>
      </w:r>
    </w:p>
    <w:p>
      <w:r>
        <w:t>| Подвал цеха печатей | #12 низ | опц. бой с Дэрисом |</w:t>
      </w:r>
    </w:p>
    <w:p>
      <w:pPr>
        <w:pStyle w:val="Heading2"/>
      </w:pPr>
      <w:r>
        <w:t>Противники</w:t>
      </w:r>
    </w:p>
    <w:p>
      <w:r>
        <w:t>| Сцена | Кто | Статы | Заметки |</w:t>
      </w:r>
    </w:p>
    <w:p>
      <w:r>
        <w:t>|---|---|---|---|</w:t>
      </w:r>
    </w:p>
    <w:p>
      <w:r>
        <w:t>| Засада / подвал | **Дэрис Двучернил** + 2× бандит | Mage* homebrew кратко / dnd.su «Бандит» | бой **опционален**, если сдался на клятве |</w:t>
      </w:r>
    </w:p>
    <w:p>
      <w:r>
        <w:t>| Охрана Одвина | 2× Guard | dnd.su «Стражник» | только если штурм двора |</w:t>
      </w:r>
    </w:p>
    <w:p>
      <w:r>
        <w:t>\Дэрис: AC 13, HP 58, save Int/Wis; cantrips + hold person 1/день + misty step*; кидает чернильную пыль (blind 1 раунд, Con DC 13).</w:t>
      </w:r>
    </w:p>
    <w:p>
      <w:pPr>
        <w:pStyle w:val="Heading2"/>
      </w:pPr>
      <w:r>
        <w:t>Награда (жёстко)</w:t>
      </w:r>
    </w:p>
    <w:p>
      <w:r>
        <w:t>| Тип | Что |</w:t>
      </w:r>
    </w:p>
    <w:p>
      <w:r>
        <w:t>|---|---|</w:t>
      </w:r>
    </w:p>
    <w:p>
      <w:r>
        <w:t>| Золото | 250–500 зм (двор / конфискат сети) |</w:t>
      </w:r>
    </w:p>
    <w:p>
      <w:r>
        <w:t>| Предмет | uncommon **редко**: *Cloak of Elvenkind* тематически «плащ-мох» **или** расходники + 5 серебряных стрел |</w:t>
      </w:r>
    </w:p>
    <w:p>
      <w:r>
        <w:t>| Доступ | Архив открыт партии; Орлан слушает; долг/вражда Одвина |</w:t>
      </w:r>
    </w:p>
    <w:p>
      <w:r>
        <w:t>| `xp_quest` | 1000–1400 |</w:t>
      </w:r>
    </w:p>
    <w:p>
      <w:pPr>
        <w:pStyle w:val="Heading2"/>
      </w:pPr>
      <w:r>
        <w:t>Репутация</w:t>
      </w:r>
    </w:p>
    <w:p>
      <w:r>
        <w:t>| | Успех честно | Сделка с Одвином | Провал / обвинили партию |</w:t>
      </w:r>
    </w:p>
    <w:p>
      <w:r>
        <w:t>|---|---|---|---|</w:t>
      </w:r>
    </w:p>
    <w:p>
      <w:r>
        <w:t>| Орлан / Аэлин | ++ | + | −− |</w:t>
      </w:r>
    </w:p>
    <w:p>
      <w:r>
        <w:t>| Одвин / серые | враг | долг (ядовитый) | рады |</w:t>
      </w:r>
    </w:p>
    <w:p>
      <w:r>
        <w:t>| Пелла / Севин | + (если не сжечь) | страх | − |</w:t>
      </w:r>
    </w:p>
    <w:p>
      <w:r>
        <w:t>| Локально к −4 | soft плюс заметный | слабый | хуже тоном |</w:t>
      </w:r>
    </w:p>
    <w:p>
      <w:r>
        <w:t>| Мост к порче | сильный | средний | слабый |</w:t>
      </w:r>
    </w:p>
    <w:p>
      <w:pPr>
        <w:pStyle w:val="Heading2"/>
      </w:pPr>
      <w:r>
        <w:t>Провал / бездействие / таймер</w:t>
      </w:r>
    </w:p>
    <w:p>
      <w:r>
        <w:t>| Срок | Эффект |</w:t>
      </w:r>
    </w:p>
    <w:p>
      <w:r>
        <w:t>|---|---|</w:t>
      </w:r>
    </w:p>
    <w:p>
      <w:r>
        <w:t>| 1 сутки | Дэрис уходит к кромке порчи с ещё одной «банкой» |</w:t>
      </w:r>
    </w:p>
    <w:p>
      <w:r>
        <w:t>| 2 суток | Орлан объявляет комендантский досмотр (−4 страдают первыми) |</w:t>
      </w:r>
    </w:p>
    <w:p>
      <w:r>
        <w:t>| 3 суток | второе тело у Ворот |</w:t>
      </w:r>
    </w:p>
    <w:p>
      <w:pPr>
        <w:pStyle w:val="Heading2"/>
      </w:pPr>
      <w:r>
        <w:t>Liveliness</w:t>
      </w:r>
    </w:p>
    <w:p>
      <w:r>
        <w:t>Без партии сеть использует −4 как козлов отпущения; чёрная земля появляется уже внутри Ворот (#1).</w:t>
      </w:r>
    </w:p>
    <w:p>
      <w:pPr>
        <w:pStyle w:val="Heading2"/>
      </w:pPr>
      <w:r>
        <w:t>Связка</w:t>
      </w:r>
    </w:p>
    <w:p>
      <w:r>
        <w:t>| | |</w:t>
      </w:r>
    </w:p>
    <w:p>
      <w:r>
        <w:t>|---|---|</w:t>
      </w:r>
    </w:p>
    <w:p>
      <w:r>
        <w:t>| q-gorod-01 · 02 | та же сеть; можно закрыть пачкой |</w:t>
      </w:r>
    </w:p>
    <w:p>
      <w:r>
        <w:t>| q-gorod-05 | мешок земли / кромка |</w:t>
      </w:r>
    </w:p>
    <w:p>
      <w:r>
        <w:t>| **q-porcha-01** | главный мост: кто кормит пятно гостевыми метками |</w:t>
      </w:r>
    </w:p>
    <w:p>
      <w:r>
        <w:t>| mq-03 | чистый статус после успеха легче |</w:t>
      </w:r>
    </w:p>
    <w:p>
      <w:pPr>
        <w:pStyle w:val="Heading2"/>
      </w:pPr>
      <w:r>
        <w:t>Гостевые NPC</w:t>
      </w:r>
    </w:p>
    <w:p>
      <w:r>
        <w:t>| Имя | transient | Registry |</w:t>
      </w:r>
    </w:p>
    <w:p>
      <w:r>
        <w:t>|---|---|---|</w:t>
      </w:r>
    </w:p>
    <w:p>
      <w:r>
        <w:t>| **Карент Молчаливый** (труп) | true | да |</w:t>
      </w:r>
    </w:p>
    <w:p>
      <w:r>
        <w:t>| **Дэрис Двучернил** (двойные чернила / мозг сети) | true→false если жив в тюрьме | да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