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</w:t>
      </w:r>
    </w:p>
    <w:p>
      <w:r>
        <w:t>title: "Серебряный Порог (город)"</w:t>
      </w:r>
    </w:p>
    <w:p>
      <w:r>
        <w:t>slug: gorod-serebryanyy-porog</w:t>
      </w:r>
    </w:p>
    <w:p>
      <w:r>
        <w:t>status: prep</w:t>
      </w:r>
    </w:p>
    <w:p>
      <w:r>
        <w:t>scale: city-wave1</w:t>
      </w:r>
    </w:p>
    <w:p>
      <w:r>
        <w:t>region: Эллуэнар · Лес Хранителей</w:t>
      </w:r>
    </w:p>
    <w:p>
      <w:r>
        <w:t>map_ref: campaign/prep/locations/elluenar/map.md</w:t>
      </w:r>
    </w:p>
    <w:p>
      <w:r>
        <w:t>region_map: assets/maps/elluenar/elluenar-region-map-v11.png</w:t>
      </w:r>
    </w:p>
    <w:p>
      <w:r>
        <w:t>city_map: assets/maps/gorod-serebryanyy-porog/serebryanyy-porog-city-map-v1.png</w:t>
      </w:r>
    </w:p>
    <w:p>
      <w:r>
        <w:t>places_catalog: places-catalog.md</w:t>
      </w:r>
    </w:p>
    <w:p>
      <w:r>
        <w:t>temple_site: campaign/prep/locations/serebryanyy-porog/playbook.md</w:t>
      </w:r>
    </w:p>
    <w:p>
      <w:r>
        <w:t>quest_primary: mq-03-korona-v-kornyah</w:t>
      </w:r>
    </w:p>
    <w:p>
      <w:r>
        <w:t>locks:</w:t>
      </w:r>
    </w:p>
    <w:p>
      <w:r>
        <w:t xml:space="preserve">  - campaign/plot/canon-lock-2026-09-28-elluenar-map-v11.md</w:t>
      </w:r>
    </w:p>
    <w:p>
      <w:r>
        <w:t xml:space="preserve">  - campaign/plot/canon-lock-2026-09-28-serebryanyy-porog-city-survey.md</w:t>
      </w:r>
    </w:p>
    <w:p>
      <w:r>
        <w:t xml:space="preserve">  - campaign/plot/canon-lock-2026-09-27-recap-door-d.md</w:t>
      </w:r>
    </w:p>
    <w:p>
      <w:r>
        <w:t>rules: dnd-5e-2014</w:t>
      </w:r>
    </w:p>
    <w:p>
      <w:r>
        <w:t>tags: [location, playbook, arc3, forest, city]</w:t>
      </w:r>
    </w:p>
    <w:p>
      <w:r>
        <w:t>attitude_axes:</w:t>
      </w:r>
    </w:p>
    <w:p>
      <w:r>
        <w:t xml:space="preserve">  - Аэлендор</w:t>
      </w:r>
    </w:p>
    <w:p>
      <w:r>
        <w:t xml:space="preserve">  - Лес Хранителей / двор</w:t>
      </w:r>
    </w:p>
    <w:p>
      <w:r>
        <w:t xml:space="preserve">  - чужие у Порога</w:t>
      </w:r>
    </w:p>
    <w:p>
      <w:r>
        <w:t xml:space="preserve">  - репутация партии (−4, soft)</w:t>
      </w:r>
    </w:p>
    <w:p>
      <w:r>
        <w:t>---</w:t>
      </w:r>
    </w:p>
    <w:p/>
    <w:p>
      <w:r>
        <w:t># Серебряный Порог (город)</w:t>
      </w:r>
    </w:p>
    <w:p/>
    <w:p>
      <w:r>
        <w:t xml:space="preserve">&gt; Playbook города: карта 1–24 + места + НПС + 1к6.  </w:t>
      </w:r>
    </w:p>
    <w:p>
      <w:r>
        <w:t xml:space="preserve">&gt; **Правила города (стол):** [`city-rules.md`](city-rules.md) · docx рядом.  </w:t>
      </w:r>
    </w:p>
    <w:p>
      <w:r>
        <w:t xml:space="preserve">&gt; **Квесты:** [`quests/`](quests/) · сборник [`quests-bundle.md`](quests-bundle.md).  </w:t>
      </w:r>
    </w:p>
    <w:p>
      <w:r>
        <w:t xml:space="preserve">&gt; Доп. НПС ключевых мест: [`npc-extras.md`](npc-extras.md).  </w:t>
      </w:r>
    </w:p>
    <w:p>
      <w:r>
        <w:t xml:space="preserve">&gt; **Храм** портала — отдельный site: [`../serebryanyy-porog/`](../serebryanyy-porog/).  </w:t>
      </w:r>
    </w:p>
    <w:p>
      <w:r>
        <w:t>&gt; Каталог: [`places-catalog.md`](places-catalog.md) · карта: [`map.png`](map.png)</w:t>
      </w:r>
    </w:p>
    <w:p/>
    <w:p>
      <w:r>
        <w:t>## Паспорт</w:t>
      </w:r>
    </w:p>
    <w:p/>
    <w:p>
      <w:r>
        <w:t>| Поле | Значение |</w:t>
      </w:r>
    </w:p>
    <w:p>
      <w:r>
        <w:t>|---|---|</w:t>
      </w:r>
    </w:p>
    <w:p>
      <w:r>
        <w:t>| Регион / государство | **Эллуэнар** · Лес Хранителей |</w:t>
      </w:r>
    </w:p>
    <w:p>
      <w:r>
        <w:t>| Место на карте | #1 региона; запад у гор; гостевой «второй город» (почти = Силвания по шуму) |</w:t>
      </w:r>
    </w:p>
    <w:p>
      <w:r>
        <w:t>| Масштаб | город · **24 места** · 5 районов (районы ≠ размер) |</w:t>
      </w:r>
    </w:p>
    <w:p>
      <w:r>
        <w:t>| Власть сейчас | староста рощи **Орлан** + совет купцов/проводников; двор Леса — дистанцией |</w:t>
      </w:r>
    </w:p>
    <w:p>
      <w:r>
        <w:t>| Угроза / фронт | порча у портала (тик; ведётся из **Храма**); −4 soft; слух о монастыре в Рубеже |</w:t>
      </w:r>
    </w:p>
    <w:p>
      <w:r>
        <w:t>| Детализировано | карта, 24 места, правила города, 5 side, 28+ НПС |</w:t>
      </w:r>
    </w:p>
    <w:p>
      <w:r>
        <w:t>| Заглушки | внутренность порчи (Храм); точки региона |</w:t>
      </w:r>
    </w:p>
    <w:p/>
    <w:p>
      <w:r>
        <w:t>## Атмосфера</w:t>
      </w:r>
    </w:p>
    <w:p/>
    <w:p>
      <w:r>
        <w:t>Город пахнет сырой корой, дымом из живых труб и холодным металлом гостевых печатей. Дома — ярусы серебристой коры и сплетённых корней; тропы между ними то уже, то шире, будто лес сам решает, кого пустить дальше. С запада давит камень предгорий и мерцание арки **Храма**; на востоке полог гуще — туда уходит тропа гонцов к Силвании. Здесь шумят так, будто столица рядом: рынок не замолкает до второго тумана.</w:t>
      </w:r>
    </w:p>
    <w:p/>
    <w:p>
      <w:r>
        <w:t>## 5 фактов «сейчас» (живой мир)</w:t>
      </w:r>
    </w:p>
    <w:p/>
    <w:p>
      <w:r>
        <w:t xml:space="preserve">1. У **Храма** (вне стен) — чужаки после суда; город знает про штраф и **−4**, но **активности открыты** (дороже / дольше смотрят).  </w:t>
      </w:r>
    </w:p>
    <w:p>
      <w:r>
        <w:t xml:space="preserve">2. Власти ищут, кто разберётся с **порчей** у портала — набор и слухи в городе; разбор — у Храма.  </w:t>
      </w:r>
    </w:p>
    <w:p>
      <w:r>
        <w:t xml:space="preserve">3. По **тропе гонцов** ждут вестей из Силвании о реликвии драконов / совете друидов.  </w:t>
      </w:r>
    </w:p>
    <w:p>
      <w:r>
        <w:t xml:space="preserve">4. Проводники берут дороже «незваным»; без гостевого свитка часть лавок вежлива, но коротка.  </w:t>
      </w:r>
    </w:p>
    <w:p>
      <w:r>
        <w:t>5. Если партия промедлит: порча подползёт к околицам; слухи о монастыре в **Пепельном Рубеже** станут громче; гонец потребует ответа по реликвии.</w:t>
      </w:r>
    </w:p>
    <w:p/>
    <w:p>
      <w:r>
        <w:t>## Фракции и силы здесь</w:t>
      </w:r>
    </w:p>
    <w:p/>
    <w:p>
      <w:r>
        <w:t>| Сила | Интерес | Давление без партии |</w:t>
      </w:r>
    </w:p>
    <w:p>
      <w:r>
        <w:t>|---|---|---|</w:t>
      </w:r>
    </w:p>
    <w:p>
      <w:r>
        <w:t>| Староста / совет рощи | порядок гостя, квоты | цены, отказ в аудиенции «пока» |</w:t>
      </w:r>
    </w:p>
    <w:p>
      <w:r>
        <w:t>| Служители Храма | протокол портала, порча | зовут из города наёмников |</w:t>
      </w:r>
    </w:p>
    <w:p>
      <w:r>
        <w:t>| Проводники троп | серебро за маршрут | «забывают» чужих в пологе |</w:t>
      </w:r>
    </w:p>
    <w:p>
      <w:r>
        <w:t>| Купцы Кронного рынка | лист-марки, лоты | слухи, наценки для −4 |</w:t>
      </w:r>
    </w:p>
    <w:p>
      <w:r>
        <w:t>| Двор Леса (дистанция) | контроль Порога, реликвия → столица | гонцы, приказы |</w:t>
      </w:r>
    </w:p>
    <w:p/>
    <w:p>
      <w:r>
        <w:t>## Оглавление районов</w:t>
      </w:r>
    </w:p>
    <w:p/>
    <w:p>
      <w:r>
        <w:t>| Район | № | Статус |</w:t>
      </w:r>
    </w:p>
    <w:p>
      <w:r>
        <w:t>|---|---|---|</w:t>
      </w:r>
    </w:p>
    <w:p>
      <w:r>
        <w:t>| **Ворота Порога** | 1–6 | ready (волна 1) |</w:t>
      </w:r>
    </w:p>
    <w:p>
      <w:r>
        <w:t>| **Кронный рынок** | 7–13 | ready |</w:t>
      </w:r>
    </w:p>
    <w:p>
      <w:r>
        <w:t>| **Серебряный двор** | 14–18 | ready |</w:t>
      </w:r>
    </w:p>
    <w:p>
      <w:r>
        <w:t>| **Живые ярусы** | 19–23 | ready |</w:t>
      </w:r>
    </w:p>
    <w:p>
      <w:r>
        <w:t>| **Нижняя тропа** | 24 | ready |</w:t>
      </w:r>
    </w:p>
    <w:p>
      <w:r>
        <w:t>| Храм (вне стен) | — | site отдельно |</w:t>
      </w:r>
    </w:p>
    <w:p/>
    <w:p>
      <w:r>
        <w:t>## Индекс НПС</w:t>
      </w:r>
    </w:p>
    <w:p/>
    <w:p>
      <w:r>
        <w:t>См. [`npc-registry.md`](npc-registry.md). Ключевые:</w:t>
      </w:r>
    </w:p>
    <w:p/>
    <w:p>
      <w:r>
        <w:t>| Имя | # | Роль |</w:t>
      </w:r>
    </w:p>
    <w:p>
      <w:r>
        <w:t>|---|---|---|</w:t>
      </w:r>
    </w:p>
    <w:p>
      <w:r>
        <w:t>| **Орлан Веточный Суд** | 14 | староста |</w:t>
      </w:r>
    </w:p>
    <w:p>
      <w:r>
        <w:t>| **Сиэла Листовой Счёт** | 8 | меняла |</w:t>
      </w:r>
    </w:p>
    <w:p>
      <w:r>
        <w:t>| **Бренн Тихий Лук** | 24 | старший проводник |</w:t>
      </w:r>
    </w:p>
    <w:p>
      <w:r>
        <w:t>| **Фаэлин Дозорный Корень** | 1 | капитан ворот |</w:t>
      </w:r>
    </w:p>
    <w:p>
      <w:r>
        <w:t>| **Каэла Чашезвон** | 10 | хозяйка трактира |</w:t>
      </w:r>
    </w:p>
    <w:p>
      <w:r>
        <w:t>| **Даэра Трёхкронная** | 19 | хозяйка постоялого |</w:t>
      </w:r>
    </w:p>
    <w:p/>
    <w:p>
      <w:r>
        <w:t>## Индекс якорей квестов</w:t>
      </w:r>
    </w:p>
    <w:p/>
    <w:p>
      <w:r>
        <w:t>| id | Крючок | Место | Выдаёт | Файл |</w:t>
      </w:r>
    </w:p>
    <w:p>
      <w:r>
        <w:t>|---|---|---|---|---|</w:t>
      </w:r>
    </w:p>
    <w:p>
      <w:r>
        <w:t>| mq-03 | вилка Силвания / Малфурион | 14 / 18 / Храм | Орлан / гонец / Илсара | arc-3 mq-03 |</w:t>
      </w:r>
    </w:p>
    <w:p>
      <w:r>
        <w:t>| q-porog-* | гостевой статус, камень, письмо | Храм | см. temple | `../serebryanyy-porog/quests/` |</w:t>
      </w:r>
    </w:p>
    <w:p>
      <w:r>
        <w:t>| q-gorod-01 | лот продали дважды | 11 | Орнвел / Вэлла | [`quests/q-gorod-01.md`](quests/q-gorod-01.md) |</w:t>
      </w:r>
    </w:p>
    <w:p>
      <w:r>
        <w:t>| q-gorod-02 | украдена матрица печати | 12 / 15 | Пелла / Севин | [`quests/q-gorod-02.md`](quests/q-gorod-02.md) |</w:t>
      </w:r>
    </w:p>
    <w:p>
      <w:r>
        <w:t>| q-gorod-03 | гонец не вернулся | 18 | Тильвен | [`quests/q-gorod-03.md`](quests/q-gorod-03.md) |</w:t>
      </w:r>
    </w:p>
    <w:p>
      <w:r>
        <w:t>| q-gorod-04 | запретная песня | 21 | Сэлор | [`quests/q-gorod-04.md`](quests/q-gorod-04.md) |</w:t>
      </w:r>
    </w:p>
    <w:p>
      <w:r>
        <w:t>| q-gorod-05 | тропа переломилась | 24 / 9 | Бренн / Йориэн | [`quests/q-gorod-05.md`](quests/q-gorod-05.md) |</w:t>
      </w:r>
    </w:p>
    <w:p>
      <w:r>
        <w:t>| *(слух)* порча у портала | наём / слухи | 7 · 10 · 14 · 5 | Орлан / Каэла / Фаэлин | → Храм (шаг 3 плана) |</w:t>
      </w:r>
    </w:p>
    <w:p/>
    <w:p>
      <w:r>
        <w:t>## Что делает мир, если партия медлит</w:t>
      </w:r>
    </w:p>
    <w:p/>
    <w:p>
      <w:r>
        <w:t>Порча ближе к Воротам; цены для чужих растут; гонец из Силвании требует ответа; проводники уходят к совету друидов — город «закрывается» вежливостью, не железом.</w:t>
      </w:r>
    </w:p>
    <w:p/>
    <w:p>
      <w:r>
        <w:t>---</w:t>
      </w:r>
    </w:p>
    <w:p/>
    <w:p>
      <w:r>
        <w:t># Район: Ворота Порога (1–6)</w:t>
      </w:r>
    </w:p>
    <w:p/>
    <w:p>
      <w:r>
        <w:t>## 1 · Южные ворота Порога</w:t>
      </w:r>
    </w:p>
    <w:p/>
    <w:p>
      <w:r>
        <w:t>### Кратко</w:t>
      </w:r>
    </w:p>
    <w:p/>
    <w:p>
      <w:r>
        <w:t>Живая арка из серебристой коры. Здесь решают: гость ты или «ещё не». −4 = дольше держат на языке, **не** разворачивают.</w:t>
      </w:r>
    </w:p>
    <w:p/>
    <w:p>
      <w:r>
        <w:t>### Случайные события (1к6)</w:t>
      </w:r>
    </w:p>
    <w:p/>
    <w:p>
      <w:r>
        <w:t>| 1к6 | Встреча | Механика (5e 2014) | Награда / последствия |</w:t>
      </w:r>
    </w:p>
    <w:p>
      <w:r>
        <w:t>|---:|---|---|---|</w:t>
      </w:r>
    </w:p>
    <w:p>
      <w:r>
        <w:t>| 1 | Очередь каравана Аэлендора спорит о пошлине | Persuasion/Intimidation DC 13 | пропуск быстрее / штраф 5 лист-марок |</w:t>
      </w:r>
    </w:p>
    <w:p>
      <w:r>
        <w:t>| 2 | Страж узнаёт «тех с Храма» | Insight DC 12 | слух о порче или холодный тон |</w:t>
      </w:r>
    </w:p>
    <w:p>
      <w:r>
        <w:t>| 3 | Ребёнок теряет гостевую ленту | Investigation DC 11 | благодарность матери-проводницы |</w:t>
      </w:r>
    </w:p>
    <w:p>
      <w:r>
        <w:t>| 4 | Ложный донос на партию | Persuasion DC 14 vs стража | очищение имени / сутки под надзором |</w:t>
      </w:r>
    </w:p>
    <w:p>
      <w:r>
        <w:t>| 5 | Гонца пропускают без очереди | — | зацепка к #18 |</w:t>
      </w:r>
    </w:p>
    <w:p>
      <w:r>
        <w:t>| 6 | Тишина: ворота «сжимаются» от напряжения леса | Nature DC 13 | намёк, что полог беспокоен |</w:t>
      </w:r>
    </w:p>
    <w:p/>
    <w:p>
      <w:r>
        <w:t>### НПС</w:t>
      </w:r>
    </w:p>
    <w:p/>
    <w:p>
      <w:r>
        <w:t>#### Фаэлин Дозорный Корень</w:t>
      </w:r>
    </w:p>
    <w:p/>
    <w:p>
      <w:r>
        <w:t xml:space="preserve">1. **Имя:** Фаэлин Дозорный Корень  </w:t>
      </w:r>
    </w:p>
    <w:p>
      <w:r>
        <w:t xml:space="preserve">2. **Мировоззрение:** LN  </w:t>
      </w:r>
    </w:p>
    <w:p>
      <w:r>
        <w:t xml:space="preserve">3. **Профессия:** капитан южных ворот  </w:t>
      </w:r>
    </w:p>
    <w:p>
      <w:r>
        <w:t xml:space="preserve">4. **Сейчас:** считает печати, слушает запах чужих  </w:t>
      </w:r>
    </w:p>
    <w:p>
      <w:r>
        <w:t xml:space="preserve">5. **Внешность:** высокая полуэльфийка; шрам-ветка на скуле; плащ из серебристого мха  </w:t>
      </w:r>
    </w:p>
    <w:p>
      <w:r>
        <w:t xml:space="preserve">6. **Связи:** подчиняется Орлану (#14); спорит с Орреном Храма о юрисдикции  </w:t>
      </w:r>
    </w:p>
    <w:p>
      <w:r>
        <w:t xml:space="preserve">7. **Цель:** чтобы Порог не стал «дырой» для войны Аэлендора  </w:t>
      </w:r>
    </w:p>
    <w:p>
      <w:r>
        <w:t xml:space="preserve">8. **Отношение:** Аэлендор — подозрение; двор Леса — долг; чужие — уставшая вежливость; −4 партии — «знаю, пущу, не обниму»  </w:t>
      </w:r>
    </w:p>
    <w:p>
      <w:r>
        <w:t xml:space="preserve">9. **Голос:** коротко, как щелчок засова; без лишних «милостивых»  </w:t>
      </w:r>
    </w:p>
    <w:p>
      <w:r>
        <w:t xml:space="preserve">10. **Секрет:** пропускала контрабанду карт троп за долю совету купцов  </w:t>
      </w:r>
    </w:p>
    <w:p>
      <w:r>
        <w:t xml:space="preserve">11. **Даст / попросит:** ускорит досмотр за услугу (сопровождение спорного груза)  </w:t>
      </w:r>
    </w:p>
    <w:p>
      <w:r>
        <w:t xml:space="preserve">12. **Бой:** Guard (MM), копьё +1 тематически; не ищет боя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*(слух)* порча | «С Храма зовут тех, кто не боится чёрной земли» | Фаэлин |</w:t>
      </w:r>
    </w:p>
    <w:p>
      <w:r>
        <w:t>| q-gorod-02 | видела странную печать вчера вечером | Фаэлин |</w:t>
      </w:r>
    </w:p>
    <w:p/>
    <w:p>
      <w:r>
        <w:t>## 2 · Стойка гостевого оружия</w:t>
      </w:r>
    </w:p>
    <w:p/>
    <w:p>
      <w:r>
        <w:t>### Кратко</w:t>
      </w:r>
    </w:p>
    <w:p/>
    <w:p>
      <w:r>
        <w:t>Корневые ячейки под печатью. Клинки и луки — «в долг лесу», пока гость в городе. Можно оставить метку и забрать.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Чужой клинок «поёт» в ячейке | Arcana DC 14 | намёк на маг. оружие / ловушку |</w:t>
      </w:r>
    </w:p>
    <w:p>
      <w:r>
        <w:t>| 2 | Спор: лук — инструмент или оружие | Persuasion DC 12 | оставить лук при себе |</w:t>
      </w:r>
    </w:p>
    <w:p>
      <w:r>
        <w:t>| 3 | Пропала чужая печать с ячейки | Investigation DC 13 | зацепка к #12 |</w:t>
      </w:r>
    </w:p>
    <w:p>
      <w:r>
        <w:t>| 4 | Корвен предлагает «тихую» полку | — | укрытие спорного предмета |</w:t>
      </w:r>
    </w:p>
    <w:p>
      <w:r>
        <w:t>| 5 | Очередь охотников | — | слух о звере у Нимраласа |</w:t>
      </w:r>
    </w:p>
    <w:p>
      <w:r>
        <w:t>| 6 | Ячейка отказывается закрыться | Nature DC 12 | лес «не доверяет» владельцу |</w:t>
      </w:r>
    </w:p>
    <w:p/>
    <w:p>
      <w:r>
        <w:t>### НПС</w:t>
      </w:r>
    </w:p>
    <w:p/>
    <w:p>
      <w:r>
        <w:t>#### Корвен Ячейный</w:t>
      </w:r>
    </w:p>
    <w:p/>
    <w:p>
      <w:r>
        <w:t xml:space="preserve">1. **Имя:** Корвен Ячейный  </w:t>
      </w:r>
    </w:p>
    <w:p>
      <w:r>
        <w:t xml:space="preserve">2. **Мировоззрение:** N  </w:t>
      </w:r>
    </w:p>
    <w:p>
      <w:r>
        <w:t xml:space="preserve">3. **Профессия:** хранитель стойки  </w:t>
      </w:r>
    </w:p>
    <w:p>
      <w:r>
        <w:t xml:space="preserve">4. **Сейчас:** маркирует рукояти соком коры  </w:t>
      </w:r>
    </w:p>
    <w:p>
      <w:r>
        <w:t xml:space="preserve">5. **Внешность:** сутулый лесной эльф; пальцы в смоле; один глаз молочный  </w:t>
      </w:r>
    </w:p>
    <w:p>
      <w:r>
        <w:t xml:space="preserve">6. **Связи:** дружит с Халдрином (#13); боится Фаэлин  </w:t>
      </w:r>
    </w:p>
    <w:p>
      <w:r>
        <w:t xml:space="preserve">7. **Цель:** собрать коллекцию «интересных» клинков (копиями слепков)  </w:t>
      </w:r>
    </w:p>
    <w:p>
      <w:r>
        <w:t xml:space="preserve">8. **Отношение:** Аэлендор — любопытство к стали; чужие — клиенты; −4 — наценка на «особый ящик»  </w:t>
      </w:r>
    </w:p>
    <w:p>
      <w:r>
        <w:t xml:space="preserve">9. **Голос:** шепот, как будто оружие слышит  </w:t>
      </w:r>
    </w:p>
    <w:p>
      <w:r>
        <w:t xml:space="preserve">10. **Секрет:** снимает слепки с редкого оружия для чёрного аукциона (#11)  </w:t>
      </w:r>
    </w:p>
    <w:p>
      <w:r>
        <w:t xml:space="preserve">11. **Даст / попросит:** сохранит без протокола — за рассказ об артефакте или 15 лист-марок  </w:t>
      </w:r>
    </w:p>
    <w:p>
      <w:r>
        <w:t xml:space="preserve">12. **Бой:** commoner; убежит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q-gorod-01 | слепок «пропавшего» лота | Корвен |</w:t>
      </w:r>
    </w:p>
    <w:p/>
    <w:p>
      <w:r>
        <w:t>## 3 · Караульня Серебряной коры</w:t>
      </w:r>
    </w:p>
    <w:p/>
    <w:p>
      <w:r>
        <w:t>### Кратко</w:t>
      </w:r>
    </w:p>
    <w:p/>
    <w:p>
      <w:r>
        <w:t>Казарма городской стражи. Не путать со стражами **Храма**. Патрули по ярусам и рынку.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Набор в ночной патруль | — | 10 лист-марок / репутация +локально |</w:t>
      </w:r>
    </w:p>
    <w:p>
      <w:r>
        <w:t>| 2 | Пьяный спор двух стражей о −4 | Insight DC 12 | кто мягче к партии |</w:t>
      </w:r>
    </w:p>
    <w:p>
      <w:r>
        <w:t>| 3 | Тревога: дым с запада | — | ложная / намёк к порче |</w:t>
      </w:r>
    </w:p>
    <w:p>
      <w:r>
        <w:t>| 4 | Тренировка с живыми лозами | Athletics DC 13 | уважение / ушиб |</w:t>
      </w:r>
    </w:p>
    <w:p>
      <w:r>
        <w:t>| 5 | Допрос свидетеля кражи | Persuasion DC 13 | зацепка к #11 |</w:t>
      </w:r>
    </w:p>
    <w:p>
      <w:r>
        <w:t>| 6 | Смена молчит о приказе двора | Insight DC 15 | намёк о реликвии |</w:t>
      </w:r>
    </w:p>
    <w:p/>
    <w:p>
      <w:r>
        <w:t>### НПС</w:t>
      </w:r>
    </w:p>
    <w:p/>
    <w:p>
      <w:r>
        <w:t>#### Ниара Корьевой Щит</w:t>
      </w:r>
    </w:p>
    <w:p/>
    <w:p>
      <w:r>
        <w:t xml:space="preserve">1. **Имя:** Ниара Корьевой Щит  </w:t>
      </w:r>
    </w:p>
    <w:p>
      <w:r>
        <w:t xml:space="preserve">2. **Мировоззрение:** LG  </w:t>
      </w:r>
    </w:p>
    <w:p>
      <w:r>
        <w:t xml:space="preserve">3. **Профессия:** сержант городской стражи  </w:t>
      </w:r>
    </w:p>
    <w:p>
      <w:r>
        <w:t xml:space="preserve">4. **Сейчас:** строит расписание патрулей вокруг слухов о порче  </w:t>
      </w:r>
    </w:p>
    <w:p>
      <w:r>
        <w:t xml:space="preserve">5. **Внешность:** плотная эльфийка; шлем-корона из коры; вечно усталые глаза  </w:t>
      </w:r>
    </w:p>
    <w:p>
      <w:r>
        <w:t xml:space="preserve">6. **Связи:** подчинена Фаэлин; уважает Орлана; недолюбливает купцов  </w:t>
      </w:r>
    </w:p>
    <w:p>
      <w:r>
        <w:t xml:space="preserve">7. **Цель:** чтобы ни один ребёнок не пропал в пологе  </w:t>
      </w:r>
    </w:p>
    <w:p>
      <w:r>
        <w:t xml:space="preserve">8. **Отношение:** Аэлендор — нейтрально; чужие — «докажите делом»; −4 — работа, не месть  </w:t>
      </w:r>
    </w:p>
    <w:p>
      <w:r>
        <w:t xml:space="preserve">9. **Голос:** громко, по-казарменному; смеётся редко и коротко  </w:t>
      </w:r>
    </w:p>
    <w:p>
      <w:r>
        <w:t xml:space="preserve">10. **Секрет:** сестра ушла в друиды к совету и не пишет — Ниара боится худшего  </w:t>
      </w:r>
    </w:p>
    <w:p>
      <w:r>
        <w:t xml:space="preserve">11. **Даст / попросит:** патрульный значок на сутки за помощь в розыске  </w:t>
      </w:r>
    </w:p>
    <w:p>
      <w:r>
        <w:t xml:space="preserve">12. **Бой:** Scout (MM)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q-gorod-03 | пропавший гонец мог пройти патруль | Ниара |</w:t>
      </w:r>
    </w:p>
    <w:p/>
    <w:p>
      <w:r>
        <w:t>## 4 · Ночлежка «Первый Лист»</w:t>
      </w:r>
    </w:p>
    <w:p/>
    <w:p>
      <w:r>
        <w:t>### Кратко</w:t>
      </w:r>
    </w:p>
    <w:p/>
    <w:p>
      <w:r>
        <w:t>Дешёвые гамаки в развилке у ворот. Пахнет супом из мха и мокрыми плащами. Здесь остаются те, кого «Три кроны» ещё не пустили по цене.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Кража из соседнего гамака | Perception DC 13 / Sleight | вернуть / обвинить |</w:t>
      </w:r>
    </w:p>
    <w:p>
      <w:r>
        <w:t>| 2 | Карточная игра на лист-марки | Insight DC 12 | +1d6 марок / долг |</w:t>
      </w:r>
    </w:p>
    <w:p>
      <w:r>
        <w:t>| 3 | Больной путник с чёрной землёй на сапоге | Medicine DC 13 | слух о порче → Храм |</w:t>
      </w:r>
    </w:p>
    <w:p>
      <w:r>
        <w:t>| 4 | Вербовщик «тихой работы» | — | якорь чёрного лота |</w:t>
      </w:r>
    </w:p>
    <w:p>
      <w:r>
        <w:t>| 5 | Песня до утра | Performance DC 12 | бесплатная ночь |</w:t>
      </w:r>
    </w:p>
    <w:p>
      <w:r>
        <w:t>| 6 | Крысы-корни грызут сумки | Animal Handling DC 11 | спасти паёк |</w:t>
      </w:r>
    </w:p>
    <w:p/>
    <w:p>
      <w:r>
        <w:t>### НПС</w:t>
      </w:r>
    </w:p>
    <w:p/>
    <w:p>
      <w:r>
        <w:t>#### Лумис Перволистый</w:t>
      </w:r>
    </w:p>
    <w:p/>
    <w:p>
      <w:r>
        <w:t xml:space="preserve">1. **Имя:** Лумис Перволистый  </w:t>
      </w:r>
    </w:p>
    <w:p>
      <w:r>
        <w:t xml:space="preserve">2. **Мировоззрение:** CG  </w:t>
      </w:r>
    </w:p>
    <w:p>
      <w:r>
        <w:t xml:space="preserve">3. **Профессия:** хозяин ночлежки  </w:t>
      </w:r>
    </w:p>
    <w:p>
      <w:r>
        <w:t xml:space="preserve">4. **Сейчас:** разливает суп и считает, кто не заплатил  </w:t>
      </w:r>
    </w:p>
    <w:p>
      <w:r>
        <w:t xml:space="preserve">5. **Внешность:** лысый полуэльф; фартук из листьев; золотой зуб  </w:t>
      </w:r>
    </w:p>
    <w:p>
      <w:r>
        <w:t xml:space="preserve">6. **Связи:** должен Сиэле (#8); дружит с Каэлой (#10)  </w:t>
      </w:r>
    </w:p>
    <w:p>
      <w:r>
        <w:t xml:space="preserve">7. **Цель:** накопить на комнату в «Трёх кронах» для матери  </w:t>
      </w:r>
    </w:p>
    <w:p>
      <w:r>
        <w:t xml:space="preserve">8. **Отношение:** чужие — хлеб; двор — «не замечает нас»; −4 — «у меня все с историей»  </w:t>
      </w:r>
    </w:p>
    <w:p>
      <w:r>
        <w:t xml:space="preserve">9. **Голос:** шутливый, иногда злой, когда суп кончается  </w:t>
      </w:r>
    </w:p>
    <w:p>
      <w:r>
        <w:t xml:space="preserve">10. **Секрет:** прячет беглеца из Рубежа на чердаке  </w:t>
      </w:r>
    </w:p>
    <w:p>
      <w:r>
        <w:t xml:space="preserve">11. **Даст / попросит:** слух / кров за защиту ночлежки ночью  </w:t>
      </w:r>
    </w:p>
    <w:p>
      <w:r>
        <w:t xml:space="preserve">12. **Бой:** commoner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q-gorod-01 | беглец видел лот до аукциона | Лумис |</w:t>
      </w:r>
    </w:p>
    <w:p/>
    <w:p>
      <w:r>
        <w:t>## 5 · Тропа к Храму</w:t>
      </w:r>
    </w:p>
    <w:p/>
    <w:p>
      <w:r>
        <w:t>### Кратко</w:t>
      </w:r>
    </w:p>
    <w:p/>
    <w:p>
      <w:r>
        <w:t>Короткий выход за западную арку к **Храму Серебряного Порога**. Здесь город кончается вежливостью и начинается протокол портала.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Патруль Храма (Оррен / смена) | — | переход к site Храма |</w:t>
      </w:r>
    </w:p>
    <w:p>
      <w:r>
        <w:t>| 2 | Запах гнили при ветре с портала | Nature/Arcana DC 13 | слух о порче |</w:t>
      </w:r>
    </w:p>
    <w:p>
      <w:r>
        <w:t>| 3 | Пилигрим просит сопровождение | — | 5 лист-марок |</w:t>
      </w:r>
    </w:p>
    <w:p>
      <w:r>
        <w:t>| 4 | След чёрной земли на камне | Investigation DC 14 | зацепка к порче (Храм) |</w:t>
      </w:r>
    </w:p>
    <w:p>
      <w:r>
        <w:t>| 5 | Спор: чья юрисдикция — город или Храм | Persuasion DC 13 | союз Фаэлин или Илсары |</w:t>
      </w:r>
    </w:p>
    <w:p>
      <w:r>
        <w:t>| 6 | Тишина птиц | — | нарастание тика порчи |</w:t>
      </w:r>
    </w:p>
    <w:p/>
    <w:p>
      <w:r>
        <w:t>### НПС</w:t>
      </w:r>
    </w:p>
    <w:p/>
    <w:p>
      <w:r>
        <w:t>#### Эндрил Тропознак</w:t>
      </w:r>
    </w:p>
    <w:p/>
    <w:p>
      <w:r>
        <w:t xml:space="preserve">1. **Имя:** Эндрил Тропознак  </w:t>
      </w:r>
    </w:p>
    <w:p>
      <w:r>
        <w:t xml:space="preserve">2. **Мировоззрение:** LN  </w:t>
      </w:r>
    </w:p>
    <w:p>
      <w:r>
        <w:t xml:space="preserve">3. **Профессия:** пост у выхода к Храму  </w:t>
      </w:r>
    </w:p>
    <w:p>
      <w:r>
        <w:t xml:space="preserve">4. **Сейчас:** записывает, кто ушёл к порталу и кто вернулся  </w:t>
      </w:r>
    </w:p>
    <w:p>
      <w:r>
        <w:t xml:space="preserve">5. **Внешность:** худой эльф; посох-указатель; чернильные пальцы  </w:t>
      </w:r>
    </w:p>
    <w:p>
      <w:r>
        <w:t xml:space="preserve">6. **Связи:** передаёт списки Фаэлин и Илсаре  </w:t>
      </w:r>
    </w:p>
    <w:p>
      <w:r>
        <w:t xml:space="preserve">7. **Цель:** ни одна душа не «потеряется» между городом и Храмом  </w:t>
      </w:r>
    </w:p>
    <w:p>
      <w:r>
        <w:t xml:space="preserve">8. **Отношение:** Храм — святое; чужие — строки в журнале; −4 — пометка красным  </w:t>
      </w:r>
    </w:p>
    <w:p>
      <w:r>
        <w:t xml:space="preserve">9. **Голос:** монотонно, как чтение регистра  </w:t>
      </w:r>
    </w:p>
    <w:p>
      <w:r>
        <w:t xml:space="preserve">10. **Секрет:** не вписал одного ночного ухода — своего двоюродного  </w:t>
      </w:r>
    </w:p>
    <w:p>
      <w:r>
        <w:t xml:space="preserve">11. **Даст / попросит:** копию журнала за обещание найти двоюродного  </w:t>
      </w:r>
    </w:p>
    <w:p>
      <w:r>
        <w:t xml:space="preserve">12. **Бой:** не боевой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*(слух)* порча | «чернота ближе, чем пишут» | Эндрил |</w:t>
      </w:r>
    </w:p>
    <w:p>
      <w:r>
        <w:t>| mq-03 | переход к Храму / Саэле | Эндрил |</w:t>
      </w:r>
    </w:p>
    <w:p/>
    <w:p>
      <w:r>
        <w:t>## 6 · Смотровая «Западный шип»</w:t>
      </w:r>
    </w:p>
    <w:p/>
    <w:p>
      <w:r>
        <w:t>### Кратко</w:t>
      </w:r>
    </w:p>
    <w:p/>
    <w:p>
      <w:r>
        <w:t>Каменный шип стены с видом на предгорья и арку Храма. Место свиданий, дозоров и тихих сделок.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Влюблённые сбежали от сватов | — | комичный крючок / награда лентой |</w:t>
      </w:r>
    </w:p>
    <w:p>
      <w:r>
        <w:t>| 2 | Дозор видит дым у портала | Perception DC 12 | тик порчи |</w:t>
      </w:r>
    </w:p>
    <w:p>
      <w:r>
        <w:t>| 3 | Сделка карт под плащом | Sleight/Insight DC 14 | чёрная карта троп |</w:t>
      </w:r>
    </w:p>
    <w:p>
      <w:r>
        <w:t>| 4 | Ветер несёт запах некромантии | Arcana DC 14 | → Храм |</w:t>
      </w:r>
    </w:p>
    <w:p>
      <w:r>
        <w:t>| 5 | Гнездо лунных сов | Nature DC 12 | перо как компонент |</w:t>
      </w:r>
    </w:p>
    <w:p>
      <w:r>
        <w:t>| 6 | Тихий убийца следит за гонцом | Stealth vs Perception | q-gorod-03 |</w:t>
      </w:r>
    </w:p>
    <w:p/>
    <w:p>
      <w:r>
        <w:t>### НПС</w:t>
      </w:r>
    </w:p>
    <w:p/>
    <w:p>
      <w:r>
        <w:t>#### Таэрис Шипогляд</w:t>
      </w:r>
    </w:p>
    <w:p/>
    <w:p>
      <w:r>
        <w:t xml:space="preserve">1. **Имя:** Таэрис Шипогляд  </w:t>
      </w:r>
    </w:p>
    <w:p>
      <w:r>
        <w:t xml:space="preserve">2. **Мировоззрение:** NG  </w:t>
      </w:r>
    </w:p>
    <w:p>
      <w:r>
        <w:t xml:space="preserve">3. **Профессия:** смотритель шипа / астроном-любитель  </w:t>
      </w:r>
    </w:p>
    <w:p>
      <w:r>
        <w:t xml:space="preserve">4. **Сейчас:** чертит, как «плывёт» свет портала  </w:t>
      </w:r>
    </w:p>
    <w:p>
      <w:r>
        <w:t xml:space="preserve">5. **Внешность:** длинные серебристые волосы; плащ в кляксах чернил; вечно босиком  </w:t>
      </w:r>
    </w:p>
    <w:p>
      <w:r>
        <w:t xml:space="preserve">6. **Связи:** продаёт наблюдения Тильвену (#18); дружит с Кираэн (#22)  </w:t>
      </w:r>
    </w:p>
    <w:p>
      <w:r>
        <w:t xml:space="preserve">7. **Цель:** доказать, что портал «дышит» чаще с тех пор, как чужаки пришли  </w:t>
      </w:r>
    </w:p>
    <w:p>
      <w:r>
        <w:t xml:space="preserve">8. **Отношение:** чужие — данные; двор — глух; −4 — «интересный шум»  </w:t>
      </w:r>
    </w:p>
    <w:p>
      <w:r>
        <w:t xml:space="preserve">9. **Голос:** восхищённо сбивчиво  </w:t>
      </w:r>
    </w:p>
    <w:p>
      <w:r>
        <w:t xml:space="preserve">10. **Секрет:** видел фигуру в чёрном у портала и не доложил — испугался  </w:t>
      </w:r>
    </w:p>
    <w:p>
      <w:r>
        <w:t xml:space="preserve">11. **Даст / попросит:** рисунки света за охрану ночью на шипе  </w:t>
      </w:r>
    </w:p>
    <w:p>
      <w:r>
        <w:t xml:space="preserve">12. **Бой:** commoner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*(слух)* порча | фигура у портала | Таэрис |</w:t>
      </w:r>
    </w:p>
    <w:p/>
    <w:p>
      <w:r>
        <w:t>---</w:t>
      </w:r>
    </w:p>
    <w:p/>
    <w:p>
      <w:r>
        <w:t># Район: Кронный рынок (7–13)</w:t>
      </w:r>
    </w:p>
    <w:p/>
    <w:p>
      <w:r>
        <w:t>## 7 · Площадь Кронного рынка</w:t>
      </w:r>
    </w:p>
    <w:p/>
    <w:p>
      <w:r>
        <w:t>### Кратко</w:t>
      </w:r>
    </w:p>
    <w:p/>
    <w:p>
      <w:r>
        <w:t>Сердце города под ажурным павильоном. Здесь Порог звучит как столица: торг, музыка, споры о войне и лесе.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Глашатай о реликвии драконов | — | слух → Силвания |</w:t>
      </w:r>
    </w:p>
    <w:p>
      <w:r>
        <w:t>| 2 | Карманник | Sleight vs Perception | потеря 2d6 марок / поймать |</w:t>
      </w:r>
    </w:p>
    <w:p>
      <w:r>
        <w:t>| 3 | Спор цен для «тех с −4» | Persuasion DC 14 | скидка / скандал |</w:t>
      </w:r>
    </w:p>
    <w:p>
      <w:r>
        <w:t>| 4 | Запах гнили с запада перекрывает пряности | — | толпа шумит о порче |</w:t>
      </w:r>
    </w:p>
    <w:p>
      <w:r>
        <w:t>| 5 | Уличный дуэт зовёт в Дом песен | — | → #21 |</w:t>
      </w:r>
    </w:p>
    <w:p>
      <w:r>
        <w:t>| 6 | Проводник предлагает «короткий» путь на восток | Insight DC 13 | честный / ловушка |</w:t>
      </w:r>
    </w:p>
    <w:p/>
    <w:p>
      <w:r>
        <w:t>### НПС</w:t>
      </w:r>
    </w:p>
    <w:p/>
    <w:p>
      <w:r>
        <w:t>#### Вэлла Площадная</w:t>
      </w:r>
    </w:p>
    <w:p/>
    <w:p>
      <w:r>
        <w:t xml:space="preserve">1. **Имя:** Вэлла Площадная  </w:t>
      </w:r>
    </w:p>
    <w:p>
      <w:r>
        <w:t xml:space="preserve">2. **Мировоззрение:** N  </w:t>
      </w:r>
    </w:p>
    <w:p>
      <w:r>
        <w:t xml:space="preserve">3. **Профессия:** надзирательница рынка  </w:t>
      </w:r>
    </w:p>
    <w:p>
      <w:r>
        <w:t xml:space="preserve">4. **Сейчас:** гасит спор о пошлине на импортный мёд  </w:t>
      </w:r>
    </w:p>
    <w:p>
      <w:r>
        <w:t xml:space="preserve">5. **Внешность:** пышная эльфийка; связка ключей-листьев; румянец от крика  </w:t>
      </w:r>
    </w:p>
    <w:p>
      <w:r>
        <w:t xml:space="preserve">6. **Связи:** союз со Сиэлой; терпит Орнвела; платит страже Ниары  </w:t>
      </w:r>
    </w:p>
    <w:p>
      <w:r>
        <w:t xml:space="preserve">7. **Цель:** чтобы рынок не уступил Силвании по обороту  </w:t>
      </w:r>
    </w:p>
    <w:p>
      <w:r>
        <w:t xml:space="preserve">8. **Отношение:** Аэлендор — деньги; чужие — оборот; −4 — «платите сверху — и улыбаюсь»  </w:t>
      </w:r>
    </w:p>
    <w:p>
      <w:r>
        <w:t xml:space="preserve">9. **Голос:** рыночный ор; умеет вдруг стать шёлком  </w:t>
      </w:r>
    </w:p>
    <w:p>
      <w:r>
        <w:t xml:space="preserve">10. **Секрет:** часть пошлин уходит «серому» совету купцов мимо Орлана  </w:t>
      </w:r>
    </w:p>
    <w:p>
      <w:r>
        <w:t xml:space="preserve">11. **Даст / попросит:** стол на площади за помощь с дебоширами  </w:t>
      </w:r>
    </w:p>
    <w:p>
      <w:r>
        <w:t xml:space="preserve">12. **Бой:** commoner; зовёт стражу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*(слух)* порча | объявление о найме | Вэлла |</w:t>
      </w:r>
    </w:p>
    <w:p>
      <w:r>
        <w:t>| q-gorod-01 | слух о пропавшем лоте | Вэлла |</w:t>
      </w:r>
    </w:p>
    <w:p/>
    <w:p>
      <w:r>
        <w:t>## 8 · Меняльная «Лист-марка»</w:t>
      </w:r>
    </w:p>
    <w:p/>
    <w:p>
      <w:r>
        <w:t>### Кратко</w:t>
      </w:r>
    </w:p>
    <w:p/>
    <w:p>
      <w:r>
        <w:t>Серебро Аэлендора, лист-марки Леса, редкие «капельные» жетоны проводников. Без обмена на рынке ты глух.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Курс прыгает из‑за войны | Insight DC 13 | выгодный обмен / обман |</w:t>
      </w:r>
    </w:p>
    <w:p>
      <w:r>
        <w:t>| 2 | Фальшивая лист-марка | Investigation DC 14 | → #12 |</w:t>
      </w:r>
    </w:p>
    <w:p>
      <w:r>
        <w:t>| 3 | Сиэла предлагает «тихий» кредит | — | долг под услугу |</w:t>
      </w:r>
    </w:p>
    <w:p>
      <w:r>
        <w:t>| 4 | Купец меняет трофей Хребта | — | слух о войне |</w:t>
      </w:r>
    </w:p>
    <w:p>
      <w:r>
        <w:t>| 5 | Очередь ругается на −4 наценку | Persuasion DC 12 | скидка партии |</w:t>
      </w:r>
    </w:p>
    <w:p>
      <w:r>
        <w:t>| 6 | Курьер с печатью двора | — | → #14 / #18 |</w:t>
      </w:r>
    </w:p>
    <w:p/>
    <w:p>
      <w:r>
        <w:t>### НПС</w:t>
      </w:r>
    </w:p>
    <w:p/>
    <w:p>
      <w:r>
        <w:t>#### Сиэла Листовой Счёт</w:t>
      </w:r>
    </w:p>
    <w:p/>
    <w:p>
      <w:r>
        <w:t xml:space="preserve">1. **Имя:** Сиэла Листовой Счёт  </w:t>
      </w:r>
    </w:p>
    <w:p>
      <w:r>
        <w:t xml:space="preserve">2. **Мировоззрение:** LN  </w:t>
      </w:r>
    </w:p>
    <w:p>
      <w:r>
        <w:t xml:space="preserve">3. **Профессия:** меняла  </w:t>
      </w:r>
    </w:p>
    <w:p>
      <w:r>
        <w:t xml:space="preserve">4. **Сейчас:** взвешивает аэлендорское серебро с презрением и точностью  </w:t>
      </w:r>
    </w:p>
    <w:p>
      <w:r>
        <w:t xml:space="preserve">5. **Внешность:** тонкая эльфийка; чётки из монет; губы в улыбке-ножницах  </w:t>
      </w:r>
    </w:p>
    <w:p>
      <w:r>
        <w:t xml:space="preserve">6. **Связи:** кредитует Лумиса; спонсирует аукцион; боится аудита Орлана  </w:t>
      </w:r>
    </w:p>
    <w:p>
      <w:r>
        <w:t xml:space="preserve">7. **Цель:** стать незаменимой для двора как «кровоток» Порога  </w:t>
      </w:r>
    </w:p>
    <w:p>
      <w:r>
        <w:t xml:space="preserve">8. **Отношение:** Аэлендор — курс; чужие — маржа; −4 — +10–20% без извинений  </w:t>
      </w:r>
    </w:p>
    <w:p>
      <w:r>
        <w:t xml:space="preserve">9. **Голос:** тихо и быстро, цифрами  </w:t>
      </w:r>
    </w:p>
    <w:p>
      <w:r>
        <w:t xml:space="preserve">10. **Секрет:** держит вторую книгу для Ордена/контрабанды карт (не признаётся)  </w:t>
      </w:r>
    </w:p>
    <w:p>
      <w:r>
        <w:t xml:space="preserve">11. **Даст / попросит:** честный курс на неделю за возврат долга Лумиса или услугу  </w:t>
      </w:r>
    </w:p>
    <w:p>
      <w:r>
        <w:t xml:space="preserve">12. **Бой:** не боевая; свисток страже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q-gorod-02 | фальшивая марка прошла через неё | Сиэла |</w:t>
      </w:r>
    </w:p>
    <w:p/>
    <w:p>
      <w:r>
        <w:t>## 9 · Лавка «Нить полога»</w:t>
      </w:r>
    </w:p>
    <w:p/>
    <w:p>
      <w:r>
        <w:t>### Кратко</w:t>
      </w:r>
    </w:p>
    <w:p/>
    <w:p>
      <w:r>
        <w:t>Карты троп Эллуэнара: Силвания, Мировое Древо, Пепельный Рубеж (стрелка без «монастыря»). Продают и врут.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Карта «устарела на неделю» | Survival DC 13 | верный / ложный путь |</w:t>
      </w:r>
    </w:p>
    <w:p>
      <w:r>
        <w:t>| 2 | Покупатель спрашивает монастырь | Insight DC 14 | слух (мастер: Рубеж) |</w:t>
      </w:r>
    </w:p>
    <w:p>
      <w:r>
        <w:t>| 3 | Йориэн рисует порчу как пятно чернил | — | → Храм |</w:t>
      </w:r>
    </w:p>
    <w:p>
      <w:r>
        <w:t>| 4 | Кража свитка-карты | Perception DC 13 | погоня |</w:t>
      </w:r>
    </w:p>
    <w:p>
      <w:r>
        <w:t>| 5 | Заказ от Бренна на обновление троп | — | → #24 |</w:t>
      </w:r>
    </w:p>
    <w:p>
      <w:r>
        <w:t>| 6 | Карта с пометкой «Дуатлас — не ходить» | — | крючок заброшки |</w:t>
      </w:r>
    </w:p>
    <w:p/>
    <w:p>
      <w:r>
        <w:t>### НПС</w:t>
      </w:r>
    </w:p>
    <w:p/>
    <w:p>
      <w:r>
        <w:t>#### Йориэн Нитепряд</w:t>
      </w:r>
    </w:p>
    <w:p/>
    <w:p>
      <w:r>
        <w:t xml:space="preserve">1. **Имя:** Йориэн Нитепряд  </w:t>
      </w:r>
    </w:p>
    <w:p>
      <w:r>
        <w:t xml:space="preserve">2. **Мировоззрение:** NG  </w:t>
      </w:r>
    </w:p>
    <w:p>
      <w:r>
        <w:t xml:space="preserve">3. **Профессия:** картограф троп  </w:t>
      </w:r>
    </w:p>
    <w:p>
      <w:r>
        <w:t xml:space="preserve">4. **Сейчас:** правит восточный лист после гонца  </w:t>
      </w:r>
    </w:p>
    <w:p>
      <w:r>
        <w:t xml:space="preserve">5. **Внешность:** очки из смолы; волосы в пучке с иглами-кисточками  </w:t>
      </w:r>
    </w:p>
    <w:p>
      <w:r>
        <w:t xml:space="preserve">6. **Связи:** поставщик Бренна; друг Таэриса; должен Сиэле  </w:t>
      </w:r>
    </w:p>
    <w:p>
      <w:r>
        <w:t xml:space="preserve">7. **Цель:** нарисовать «честный» Эллуэнар без прикрас двора  </w:t>
      </w:r>
    </w:p>
    <w:p>
      <w:r>
        <w:t xml:space="preserve">8. **Отношение:** двор — цензура; чужие — заказчики; −4 — «заплатите — нарисую правду»  </w:t>
      </w:r>
    </w:p>
    <w:p>
      <w:r>
        <w:t xml:space="preserve">9. **Голос:** рассеянно, вдруг очень точно  </w:t>
      </w:r>
    </w:p>
    <w:p>
      <w:r>
        <w:t xml:space="preserve">10. **Секрет:** на личной карте отметил чёрное пятно у портала раньше властей  </w:t>
      </w:r>
    </w:p>
    <w:p>
      <w:r>
        <w:t xml:space="preserve">11. **Даст / попросит:** копию честной карты за образец земли с пятна (осторожно)  </w:t>
      </w:r>
    </w:p>
    <w:p>
      <w:r>
        <w:t xml:space="preserve">12. **Бой:** commoner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q-gorod-05 | тропы «съехали» | Йориэн |</w:t>
      </w:r>
    </w:p>
    <w:p>
      <w:r>
        <w:t>| mq-03 | указатели вилки | Йориэн |</w:t>
      </w:r>
    </w:p>
    <w:p/>
    <w:p>
      <w:r>
        <w:t>## 10 · Трактир «Серебряная чаша»</w:t>
      </w:r>
    </w:p>
    <w:p/>
    <w:p>
      <w:r>
        <w:t>### Кратко</w:t>
      </w:r>
    </w:p>
    <w:p/>
    <w:p>
      <w:r>
        <w:t>Главная «залипательная» точка. Мёд, жареный корень, арфа. Здесь узнают новости раньше, чем во дворе.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Конкурс тостов | Performance/CHA DC 12 | бесплатный ужин |</w:t>
      </w:r>
    </w:p>
    <w:p>
      <w:r>
        <w:t>| 2 | Пьяный проводник врёт о Древе | Insight DC 13 | зерно правды |</w:t>
      </w:r>
    </w:p>
    <w:p>
      <w:r>
        <w:t>| 3 | Вербовка на порчу | — | → Храм |</w:t>
      </w:r>
    </w:p>
    <w:p>
      <w:r>
        <w:t>| 4 | Драка из‑за песни о короле | Athletics DC 12 | друзья / враги |</w:t>
      </w:r>
    </w:p>
    <w:p>
      <w:r>
        <w:t>| 5 | Анонимная записка партии | Investigation DC 12 | якорь квеста |</w:t>
      </w:r>
    </w:p>
    <w:p>
      <w:r>
        <w:t>| 6 | Закрытый кабинет купцов | Stealth DC 14 | слух о реликвии |</w:t>
      </w:r>
    </w:p>
    <w:p/>
    <w:p>
      <w:r>
        <w:t>### НПС</w:t>
      </w:r>
    </w:p>
    <w:p/>
    <w:p>
      <w:r>
        <w:t>#### Каэла Чашезвон</w:t>
      </w:r>
    </w:p>
    <w:p/>
    <w:p>
      <w:r>
        <w:t xml:space="preserve">1. **Имя:** Каэла Чашезвон  </w:t>
      </w:r>
    </w:p>
    <w:p>
      <w:r>
        <w:t xml:space="preserve">2. **Мировоззрение:** CG  </w:t>
      </w:r>
    </w:p>
    <w:p>
      <w:r>
        <w:t xml:space="preserve">3. **Профессия:** хозяйка трактира  </w:t>
      </w:r>
    </w:p>
    <w:p>
      <w:r>
        <w:t xml:space="preserve">4. **Сейчас:** разливает мёд и слушает, кому лгут  </w:t>
      </w:r>
    </w:p>
    <w:p>
      <w:r>
        <w:t xml:space="preserve">5. **Внешность:** рыжая полуэльфийка; браслеты-чаши; смех громче арфы  </w:t>
      </w:r>
    </w:p>
    <w:p>
      <w:r>
        <w:t xml:space="preserve">6. **Связи:** подруга Лумиса и Даэры; терпит Вэллу; поёт у Сэлора  </w:t>
      </w:r>
    </w:p>
    <w:p>
      <w:r>
        <w:t xml:space="preserve">7. **Цель:** чтобы Порог помнил радость, а не только досмотр  </w:t>
      </w:r>
    </w:p>
    <w:p>
      <w:r>
        <w:t xml:space="preserve">8. **Отношение:** чужие — гости; −4 — «первый кувшин за мой счёт, второй — по цене»  </w:t>
      </w:r>
    </w:p>
    <w:p>
      <w:r>
        <w:t xml:space="preserve">9. **Голос:** тёплый, перебивает сама себя шутками  </w:t>
      </w:r>
    </w:p>
    <w:p>
      <w:r>
        <w:t xml:space="preserve">10. **Секрет:** прячет любовные письма гонца и жены старосты (не Орлана — советника)  </w:t>
      </w:r>
    </w:p>
    <w:p>
      <w:r>
        <w:t xml:space="preserve">11. **Даст / попросит:** комнату слухов за выступление / защиту от дебошира  </w:t>
      </w:r>
    </w:p>
    <w:p>
      <w:r>
        <w:t xml:space="preserve">12. **Бой:** commoner; сковорода как club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*(слух)* порча | объявление на доске | Каэла |</w:t>
      </w:r>
    </w:p>
    <w:p>
      <w:r>
        <w:t>| q-gorod-04 | запретная песня звучала здесь | Каэла |</w:t>
      </w:r>
    </w:p>
    <w:p/>
    <w:p>
      <w:r>
        <w:t>## 11 · Аукцион «Роса и корень»</w:t>
      </w:r>
    </w:p>
    <w:p/>
    <w:p>
      <w:r>
        <w:t>### Кратко</w:t>
      </w:r>
    </w:p>
    <w:p/>
    <w:p>
      <w:r>
        <w:t>Лоты под листом: редкие корни, трофеи, спорные находки у заброшек. Иногда — то, что двор предпочёл бы не видеть.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Торги за «чёрный корень» | Insight DC 14 | выиграть / втянуться в скандал |</w:t>
      </w:r>
    </w:p>
    <w:p>
      <w:r>
        <w:t>| 2 | Лот внезапно снят | Investigation DC 13 | q-gorod-01 |</w:t>
      </w:r>
    </w:p>
    <w:p>
      <w:r>
        <w:t>| 3 | Подставной покупатель | Insight DC 15 | разоблачение |</w:t>
      </w:r>
    </w:p>
    <w:p>
      <w:r>
        <w:t>| 4 | Продажа пера редкой совы | — | компонент / подарок |</w:t>
      </w:r>
    </w:p>
    <w:p>
      <w:r>
        <w:t>| 5 | Должник Орлана в зале | — | рычаг на #14 |</w:t>
      </w:r>
    </w:p>
    <w:p>
      <w:r>
        <w:t>| 6 | Запах гнили от «земли в банке» | Arcana DC 14 | порча → Храм |</w:t>
      </w:r>
    </w:p>
    <w:p/>
    <w:p>
      <w:r>
        <w:t>### НПС</w:t>
      </w:r>
    </w:p>
    <w:p/>
    <w:p>
      <w:r>
        <w:t>#### Орнвел Рособой</w:t>
      </w:r>
    </w:p>
    <w:p/>
    <w:p>
      <w:r>
        <w:t xml:space="preserve">1. **Имя:** Орнвел Рособой  </w:t>
      </w:r>
    </w:p>
    <w:p>
      <w:r>
        <w:t xml:space="preserve">2. **Мировоззрение:** NE (осторожный)  </w:t>
      </w:r>
    </w:p>
    <w:p>
      <w:r>
        <w:t xml:space="preserve">3. **Профессия:** аукционист  </w:t>
      </w:r>
    </w:p>
    <w:p>
      <w:r>
        <w:t xml:space="preserve">4. **Сейчас:** молотит молотком по украденному спокойствию  </w:t>
      </w:r>
    </w:p>
    <w:p>
      <w:r>
        <w:t xml:space="preserve">5. **Внешность:** жирный полуэльф; перстни; пот на висках  </w:t>
      </w:r>
    </w:p>
    <w:p>
      <w:r>
        <w:t xml:space="preserve">6. **Связи:** платит Сиэле; кормит Корвена слепками; боится Ниары  </w:t>
      </w:r>
    </w:p>
    <w:p>
      <w:r>
        <w:t xml:space="preserve">7. **Цель:** разбогатеть до бегства в Силванию  </w:t>
      </w:r>
    </w:p>
    <w:p>
      <w:r>
        <w:t xml:space="preserve">8. **Отношение:** двор — помеха; чужие — кошельки; −4 — «вы уже скандал, вам дороже»  </w:t>
      </w:r>
    </w:p>
    <w:p>
      <w:r>
        <w:t xml:space="preserve">9. **Голос:** нараспев, как на торге даже в быту  </w:t>
      </w:r>
    </w:p>
    <w:p>
      <w:r>
        <w:t xml:space="preserve">10. **Секрет:** сам устроил пропажу лота, чтобы продать дважды  </w:t>
      </w:r>
    </w:p>
    <w:p>
      <w:r>
        <w:t xml:space="preserve">11. **Даст / попросит:** долю / информацию — если партия вернёт «его» лот тихо  </w:t>
      </w:r>
    </w:p>
    <w:p>
      <w:r>
        <w:t xml:space="preserve">12. **Бой:** commoner; наёмные thugs (2) поблизости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q-gorod-01 | пропал лот | Орнвел |</w:t>
      </w:r>
    </w:p>
    <w:p/>
    <w:p>
      <w:r>
        <w:t>## 12 · Цех печатей гостя</w:t>
      </w:r>
    </w:p>
    <w:p/>
    <w:p>
      <w:r>
        <w:t>### Кратко</w:t>
      </w:r>
    </w:p>
    <w:p/>
    <w:p>
      <w:r>
        <w:t>Временные гостевые метки (не полный свиток двора). Без метки лавки короче; с подделкой — хуже, чем −4.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Очередь на метку | — | 1 час / плата |</w:t>
      </w:r>
    </w:p>
    <w:p>
      <w:r>
        <w:t>| 2 | Пелла отказывает подозрительному | Insight DC 12 | кто фальшивомонетчик |</w:t>
      </w:r>
    </w:p>
    <w:p>
      <w:r>
        <w:t>| 3 | Украдена матрица печати | Investigation DC 14 | q-gorod-02 |</w:t>
      </w:r>
    </w:p>
    <w:p>
      <w:r>
        <w:t>| 4 | Предложение «улучшить» −4 | — | незаконно / риск |</w:t>
      </w:r>
    </w:p>
    <w:p>
      <w:r>
        <w:t>| 5 | Проверка стражей | — | показать метки |</w:t>
      </w:r>
    </w:p>
    <w:p>
      <w:r>
        <w:t>| 6 | Матрица «поёт» чужим именем | Arcana DC 13 | подделка рядом |</w:t>
      </w:r>
    </w:p>
    <w:p/>
    <w:p>
      <w:r>
        <w:t>### НПС</w:t>
      </w:r>
    </w:p>
    <w:p/>
    <w:p>
      <w:r>
        <w:t>#### Пелла Печатная Роса</w:t>
      </w:r>
    </w:p>
    <w:p/>
    <w:p>
      <w:r>
        <w:t xml:space="preserve">1. **Имя:** Пелла Печатная Роса  </w:t>
      </w:r>
    </w:p>
    <w:p>
      <w:r>
        <w:t xml:space="preserve">2. **Мировоззрение:** LN  </w:t>
      </w:r>
    </w:p>
    <w:p>
      <w:r>
        <w:t xml:space="preserve">3. **Профессия:** мастер цеха печатей  </w:t>
      </w:r>
    </w:p>
    <w:p>
      <w:r>
        <w:t xml:space="preserve">4. **Сейчас:** варит смолу для новых матриц  </w:t>
      </w:r>
    </w:p>
    <w:p>
      <w:r>
        <w:t xml:space="preserve">5. **Внешность:** ожоги на руках; строгий пучок; фартук в пятнах  </w:t>
      </w:r>
    </w:p>
    <w:p>
      <w:r>
        <w:t xml:space="preserve">6. **Связи:** подчинена писцу Севину (#15); дружит с Вэллой  </w:t>
      </w:r>
    </w:p>
    <w:p>
      <w:r>
        <w:t xml:space="preserve">7. **Цель:** чтобы ни одна подделка не опозорила Порог  </w:t>
      </w:r>
    </w:p>
    <w:p>
      <w:r>
        <w:t xml:space="preserve">8. **Отношение:** чужие — работа; −4 — метка с красной нитью  </w:t>
      </w:r>
    </w:p>
    <w:p>
      <w:r>
        <w:t xml:space="preserve">9. **Голос:** сухо, с паузами, как штамп  </w:t>
      </w:r>
    </w:p>
    <w:p>
      <w:r>
        <w:t xml:space="preserve">10. **Секрет:** одна матрица уже украдена — она ещё не доложила Орлану  </w:t>
      </w:r>
    </w:p>
    <w:p>
      <w:r>
        <w:t xml:space="preserve">11. **Даст / попросит:** временные метки партии за поиск вора  </w:t>
      </w:r>
    </w:p>
    <w:p>
      <w:r>
        <w:t xml:space="preserve">12. **Бой:** не боевая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q-gorod-02 | украденная матрица | Пелла |</w:t>
      </w:r>
    </w:p>
    <w:p/>
    <w:p>
      <w:r>
        <w:t>## 13 · Лавка «Тихий колчан»</w:t>
      </w:r>
    </w:p>
    <w:p/>
    <w:p>
      <w:r>
        <w:t>### Кратко</w:t>
      </w:r>
    </w:p>
    <w:p/>
    <w:p>
      <w:r>
        <w:t>Тетивы, плащи-мох, свистки оленей, «тихие» ботинки. Снаряжение тех, кто уходит в полог.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Распродажа тропных пайков | — | припасы |</w:t>
      </w:r>
    </w:p>
    <w:p>
      <w:r>
        <w:t>| 2 | Тест «тихого шага» | Stealth DC 13 | скидка |</w:t>
      </w:r>
    </w:p>
    <w:p>
      <w:r>
        <w:t>| 3 | Заказ отряда друидов | — | слух о совете |</w:t>
      </w:r>
    </w:p>
    <w:p>
      <w:r>
        <w:t>| 4 | Сломанный лук «с характером» | Arcana DC 12 | возможный uncommon |</w:t>
      </w:r>
    </w:p>
    <w:p>
      <w:r>
        <w:t>| 5 | Халдрин учит свисту оленя | Wisdom DC 12 | помощь на #24 |</w:t>
      </w:r>
    </w:p>
    <w:p>
      <w:r>
        <w:t>| 6 | Клиент спрашивает оружие против нежити | — | порча → Храм |</w:t>
      </w:r>
    </w:p>
    <w:p/>
    <w:p>
      <w:r>
        <w:t>### НПС</w:t>
      </w:r>
    </w:p>
    <w:p/>
    <w:p>
      <w:r>
        <w:t>#### Халдрин Тихострун</w:t>
      </w:r>
    </w:p>
    <w:p/>
    <w:p>
      <w:r>
        <w:t xml:space="preserve">1. **Имя:** Халдрин Тихострун  </w:t>
      </w:r>
    </w:p>
    <w:p>
      <w:r>
        <w:t xml:space="preserve">2. **Мировоззрение:** NG  </w:t>
      </w:r>
    </w:p>
    <w:p>
      <w:r>
        <w:t xml:space="preserve">3. **Профессия:** снаряженец проводников  </w:t>
      </w:r>
    </w:p>
    <w:p>
      <w:r>
        <w:t xml:space="preserve">4. **Сейчас:** натягивает тетиву из жилы лунного оленя  </w:t>
      </w:r>
    </w:p>
    <w:p>
      <w:r>
        <w:t xml:space="preserve">5. **Внешность:** широкий плечистый эльф; колчан через оба плеча; шёпот-привычка  </w:t>
      </w:r>
    </w:p>
    <w:p>
      <w:r>
        <w:t xml:space="preserve">6. **Связи:** поставщик Бренна; друг Корвена; бывший патруль Ниары  </w:t>
      </w:r>
    </w:p>
    <w:p>
      <w:r>
        <w:t xml:space="preserve">7. **Цель:** снарядить тех, кто очистит порчу — и не взять лишнего  </w:t>
      </w:r>
    </w:p>
    <w:p>
      <w:r>
        <w:t xml:space="preserve">8. **Отношение:** чужие — «если идёте в пятно — скидка»; −4 — не мешает торговле  </w:t>
      </w:r>
    </w:p>
    <w:p>
      <w:r>
        <w:t xml:space="preserve">9. **Голос:** почти беззвучно; жестами  </w:t>
      </w:r>
    </w:p>
    <w:p>
      <w:r>
        <w:t xml:space="preserve">10. **Секрет:** изготовил стрелы с серебром «на чёрный день» и прячет от двора  </w:t>
      </w:r>
    </w:p>
    <w:p>
      <w:r>
        <w:t xml:space="preserve">11. **Даст / попросит:** 5 серебряных стрел за отчёт с края порчи  </w:t>
      </w:r>
    </w:p>
    <w:p>
      <w:r>
        <w:t xml:space="preserve">12. **Бой:** Scout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*(слух)* порча | снаряжение под наём | Халдрин |</w:t>
      </w:r>
    </w:p>
    <w:p>
      <w:r>
        <w:t>| q-gorod-05 | тропы врежут снаряжение | Халдрин |</w:t>
      </w:r>
    </w:p>
    <w:p/>
    <w:p>
      <w:r>
        <w:t>---</w:t>
      </w:r>
    </w:p>
    <w:p/>
    <w:p>
      <w:r>
        <w:t># Район: Серебряный двор (14–18)</w:t>
      </w:r>
    </w:p>
    <w:p/>
    <w:p>
      <w:r>
        <w:t>## 14 · Зал Веточного Суда</w:t>
      </w:r>
    </w:p>
    <w:p/>
    <w:p>
      <w:r>
        <w:t>### Кратко</w:t>
      </w:r>
    </w:p>
    <w:p/>
    <w:p>
      <w:r>
        <w:t>Престол из живого дерева. Староста **Орлан** принимает гостей, жалобы и приказы двора. При −4 аудиенция есть — но короткая и дорогая по тону.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Аудиенция через час | Persuasion DC 14 | приём / отказ «на завтра» |</w:t>
      </w:r>
    </w:p>
    <w:p>
      <w:r>
        <w:t>| 2 | Купцы жалуются на порчу | — | наём официально |</w:t>
      </w:r>
    </w:p>
    <w:p>
      <w:r>
        <w:t>| 3 | Письмо из Силвании | — | mq-03 / реликвия |</w:t>
      </w:r>
    </w:p>
    <w:p>
      <w:r>
        <w:t>| 4 | Суд о краже печати | Insight DC 13 | → #12 |</w:t>
      </w:r>
    </w:p>
    <w:p>
      <w:r>
        <w:t>| 5 | Дар партии «на искупление» | — | soft реп. локально |</w:t>
      </w:r>
    </w:p>
    <w:p>
      <w:r>
        <w:t>| 6 | Орлан устал и резок | — | короткие ответы, правда |</w:t>
      </w:r>
    </w:p>
    <w:p/>
    <w:p>
      <w:r>
        <w:t>### НПС</w:t>
      </w:r>
    </w:p>
    <w:p/>
    <w:p>
      <w:r>
        <w:t>#### Орлан Веточный Суд</w:t>
      </w:r>
    </w:p>
    <w:p/>
    <w:p>
      <w:r>
        <w:t xml:space="preserve">1. **Имя:** Орлан Веточный Суд  </w:t>
      </w:r>
    </w:p>
    <w:p>
      <w:r>
        <w:t xml:space="preserve">2. **Мировоззрение:** LN  </w:t>
      </w:r>
    </w:p>
    <w:p>
      <w:r>
        <w:t xml:space="preserve">3. **Профессия:** староста рощи Порога  </w:t>
      </w:r>
    </w:p>
    <w:p>
      <w:r>
        <w:t xml:space="preserve">4. **Сейчас:** держит город между двором, Храмом и караванами  </w:t>
      </w:r>
    </w:p>
    <w:p>
      <w:r>
        <w:t xml:space="preserve">5. **Внешность:** седина-серебро; посох с листом, который не вянет; тяжёлый взгляд  </w:t>
      </w:r>
    </w:p>
    <w:p>
      <w:r>
        <w:t xml:space="preserve">6. **Связи:** начальник Фаэлин/Ниары; клиент Сиэлы; корреспондент Силвании  </w:t>
      </w:r>
    </w:p>
    <w:p>
      <w:r>
        <w:t xml:space="preserve">7. **Цель:** не дать Порогу стать ни дырой войны, ни тюрьмой для гостей  </w:t>
      </w:r>
    </w:p>
    <w:p>
      <w:r>
        <w:t xml:space="preserve">8. **Отношение:** Аэлендор — осторожно; двор — подчинение с зубом; чужие/−4 — «искупайте делом»  </w:t>
      </w:r>
    </w:p>
    <w:p>
      <w:r>
        <w:t xml:space="preserve">9. **Голос:** медленно; каждое слово — приговор или помилование  </w:t>
      </w:r>
    </w:p>
    <w:p>
      <w:r>
        <w:t xml:space="preserve">10. **Секрет:** знает о разграблении монастыря в Рубеже раньше, чем объявят публично  </w:t>
      </w:r>
    </w:p>
    <w:p>
      <w:r>
        <w:t xml:space="preserve">11. **Даст / попросит:** гостевой вес / проводника — за услугу городу (не обязательно порчу)  </w:t>
      </w:r>
    </w:p>
    <w:p>
      <w:r>
        <w:t xml:space="preserve">12. **Бой:** Noble + охрана (2× Guard)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mq-03 | вилка / давление −4 | Орлан |</w:t>
      </w:r>
    </w:p>
    <w:p>
      <w:r>
        <w:t>| *(слух)* порча | официальный наём | Орлан |</w:t>
      </w:r>
    </w:p>
    <w:p>
      <w:r>
        <w:t>| q-gorod-03 | гонец двора | Орлан |</w:t>
      </w:r>
    </w:p>
    <w:p/>
    <w:p>
      <w:r>
        <w:t>## 15 · Писец гостевых свитков</w:t>
      </w:r>
    </w:p>
    <w:p/>
    <w:p>
      <w:r>
        <w:t>### Кратко</w:t>
      </w:r>
    </w:p>
    <w:p/>
    <w:p>
      <w:r>
        <w:t>Полный гостевой свиток Леса — здесь, не в цехе меток. Долго, формально, полезно для Силвании.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Очередь на свиток | — | полдня |</w:t>
      </w:r>
    </w:p>
    <w:p>
      <w:r>
        <w:t>| 2 | Ошибка в имени | Investigation DC 12 | исправить / скандал |</w:t>
      </w:r>
    </w:p>
    <w:p>
      <w:r>
        <w:t>| 3 | Свиток с красной нитью (−4) | — | видно всем |</w:t>
      </w:r>
    </w:p>
    <w:p>
      <w:r>
        <w:t>| 4 | Взятка за «чистый» свиток | — | риск / выгода |</w:t>
      </w:r>
    </w:p>
    <w:p>
      <w:r>
        <w:t>| 5 | Запрос архива на старую печать | — | → #16 |</w:t>
      </w:r>
    </w:p>
    <w:p>
      <w:r>
        <w:t>| 6 | Подделка почти прошла | Insight DC 15 | q-gorod-02 |</w:t>
      </w:r>
    </w:p>
    <w:p/>
    <w:p>
      <w:r>
        <w:t>### НПС</w:t>
      </w:r>
    </w:p>
    <w:p/>
    <w:p>
      <w:r>
        <w:t>#### Севин Свиткопряд</w:t>
      </w:r>
    </w:p>
    <w:p/>
    <w:p>
      <w:r>
        <w:t xml:space="preserve">1. **Имя:** Севин Свиткопряд  </w:t>
      </w:r>
    </w:p>
    <w:p>
      <w:r>
        <w:t xml:space="preserve">2. **Мировоззрение:** LN  </w:t>
      </w:r>
    </w:p>
    <w:p>
      <w:r>
        <w:t xml:space="preserve">3. **Профессия:** писец гостевых свитков  </w:t>
      </w:r>
    </w:p>
    <w:p>
      <w:r>
        <w:t xml:space="preserve">4. **Сейчас:** сушит чернила на партии «сомнительных»  </w:t>
      </w:r>
    </w:p>
    <w:p>
      <w:r>
        <w:t xml:space="preserve">5. **Внешность:** молодой эльф; чернильный нос; манжеты в пятнах  </w:t>
      </w:r>
    </w:p>
    <w:p>
      <w:r>
        <w:t xml:space="preserve">6. **Связи:** начальник Пеллы; подчиняется Орлану; влюблён в Даэру (#19)  </w:t>
      </w:r>
    </w:p>
    <w:p>
      <w:r>
        <w:t xml:space="preserve">7. **Цель:** ни одной ошибки, которая дойдёт до Силвании  </w:t>
      </w:r>
    </w:p>
    <w:p>
      <w:r>
        <w:t xml:space="preserve">8. **Отношение:** −4 — по уставу; чужие — строки; Аэлендор — чужая канцелярия  </w:t>
      </w:r>
    </w:p>
    <w:p>
      <w:r>
        <w:t xml:space="preserve">9. **Голос:** вежливо-канцелярский; заикается, когда врёт  </w:t>
      </w:r>
    </w:p>
    <w:p>
      <w:r>
        <w:t xml:space="preserve">10. **Секрет:** уже выдал один «чистый» свиток за взятку — не спит  </w:t>
      </w:r>
    </w:p>
    <w:p>
      <w:r>
        <w:t xml:space="preserve">11. **Даст / попросит:** ускорит свиток партии за молчание / помощь с подделкой  </w:t>
      </w:r>
    </w:p>
    <w:p>
      <w:r>
        <w:t xml:space="preserve">12. **Бой:** не боевой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q-gorod-02 | поддельный свиток | Севин |</w:t>
      </w:r>
    </w:p>
    <w:p/>
    <w:p>
      <w:r>
        <w:t>## 16 · Архив троп Эллуэнара</w:t>
      </w:r>
    </w:p>
    <w:p/>
    <w:p>
      <w:r>
        <w:t>### Кратко</w:t>
      </w:r>
    </w:p>
    <w:p/>
    <w:p>
      <w:r>
        <w:t>Стеллажи из живого дерева: маршруты, запреты, старые печати, пометки «Дуатлас», «не к Рубежу без знамени».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Доступ по печати Орлана | Persuasion DC 14 | час в архиве |</w:t>
      </w:r>
    </w:p>
    <w:p>
      <w:r>
        <w:t>| 2 | Червь-лист жрёт свиток | Dexterity DC 12 | спасти текст |</w:t>
      </w:r>
    </w:p>
    <w:p>
      <w:r>
        <w:t>| 3 | Запретная полка «Рубеж» | Stealth DC 15 | слух о монастыре |</w:t>
      </w:r>
    </w:p>
    <w:p>
      <w:r>
        <w:t>| 4 | Сверка с картой Йориэна | — | расхождение = крючок |</w:t>
      </w:r>
    </w:p>
    <w:p>
      <w:r>
        <w:t>| 5 | Пыль вызывает видение тропы | Arcana DC 13 | намёк |</w:t>
      </w:r>
    </w:p>
    <w:p>
      <w:r>
        <w:t>| 6 | Архивариус подозревает партию | Deception DC 13 | выгон / союз |</w:t>
      </w:r>
    </w:p>
    <w:p/>
    <w:p>
      <w:r>
        <w:t>### НПС</w:t>
      </w:r>
    </w:p>
    <w:p/>
    <w:p>
      <w:r>
        <w:t>#### Аэлин Пылелист</w:t>
      </w:r>
    </w:p>
    <w:p/>
    <w:p>
      <w:r>
        <w:t xml:space="preserve">1. **Имя:** Аэлин Пылелист  </w:t>
      </w:r>
    </w:p>
    <w:p>
      <w:r>
        <w:t xml:space="preserve">2. **Мировоззрение:** N  </w:t>
      </w:r>
    </w:p>
    <w:p>
      <w:r>
        <w:t xml:space="preserve">3. **Профессия:** архивариус троп  </w:t>
      </w:r>
    </w:p>
    <w:p>
      <w:r>
        <w:t xml:space="preserve">4. **Сейчас:** перекладывает свитки «после гонца»  </w:t>
      </w:r>
    </w:p>
    <w:p>
      <w:r>
        <w:t xml:space="preserve">5. **Внешность:** седая эльфийка; очки-листья; вечно в пыли  </w:t>
      </w:r>
    </w:p>
    <w:p>
      <w:r>
        <w:t xml:space="preserve">6. **Связи:** снабжает Йориэна; спорит с Орланом о цензуре  </w:t>
      </w:r>
    </w:p>
    <w:p>
      <w:r>
        <w:t xml:space="preserve">7. **Цель:** сохранить правду троп дольше двора  </w:t>
      </w:r>
    </w:p>
    <w:p>
      <w:r>
        <w:t xml:space="preserve">8. **Отношение:** двор — цензор; чужие — редкие читатели; −4 — «не портьте свитки»  </w:t>
      </w:r>
    </w:p>
    <w:p>
      <w:r>
        <w:t xml:space="preserve">9. **Голос:** шелест; злится шёпотом  </w:t>
      </w:r>
    </w:p>
    <w:p>
      <w:r>
        <w:t xml:space="preserve">10. **Секрет:** спрятала копию указа о монастыре до публичного объявления  </w:t>
      </w:r>
    </w:p>
    <w:p>
      <w:r>
        <w:t xml:space="preserve">11. **Даст / попросит:** выдержку из архива за новый свиток/карту с дороги  </w:t>
      </w:r>
    </w:p>
    <w:p>
      <w:r>
        <w:t xml:space="preserve">12. **Бой:** не боевая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mq-03 | маршруты вилки | Аэлин |</w:t>
      </w:r>
    </w:p>
    <w:p>
      <w:r>
        <w:t>| q-gorod-05 | расхождение троп | Аэлин |</w:t>
      </w:r>
    </w:p>
    <w:p/>
    <w:p>
      <w:r>
        <w:t>## 17 · Круг клятв</w:t>
      </w:r>
    </w:p>
    <w:p/>
    <w:p>
      <w:r>
        <w:t>### Кратко</w:t>
      </w:r>
    </w:p>
    <w:p/>
    <w:p>
      <w:r>
        <w:t>Открытый круг корней. Здесь клянутся без крови: сделки, примирения, публичные обещания. Ложь «звенит» в ушах свидетелей.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Клятва купцов | Insight DC 13 | кто врёт |</w:t>
      </w:r>
    </w:p>
    <w:p>
      <w:r>
        <w:t>| 2 | Вызов партии на публичное обещание | — | реп. soft |</w:t>
      </w:r>
    </w:p>
    <w:p>
      <w:r>
        <w:t>| 3 | Спор о крови vs клятве | Persuasion DC 14 | мир / драка уводят |</w:t>
      </w:r>
    </w:p>
    <w:p>
      <w:r>
        <w:t>| 4 | Клятва ломается — корни вздрагивают | Arcana DC 12 | эффект |</w:t>
      </w:r>
    </w:p>
    <w:p>
      <w:r>
        <w:t>| 5 | Тайная клятва ночью | Stealth DC 14 | сюжет |</w:t>
      </w:r>
    </w:p>
    <w:p>
      <w:r>
        <w:t>| 6 | Свидетель узнаёт голос с аукциона | — | → #11 |</w:t>
      </w:r>
    </w:p>
    <w:p/>
    <w:p>
      <w:r>
        <w:t>### НПС</w:t>
      </w:r>
    </w:p>
    <w:p/>
    <w:p>
      <w:r>
        <w:t>#### Руваэн Круговой</w:t>
      </w:r>
    </w:p>
    <w:p/>
    <w:p>
      <w:r>
        <w:t xml:space="preserve">1. **Имя:** Руваэн Круговой  </w:t>
      </w:r>
    </w:p>
    <w:p>
      <w:r>
        <w:t xml:space="preserve">2. **Мировоззрение:** LG  </w:t>
      </w:r>
    </w:p>
    <w:p>
      <w:r>
        <w:t xml:space="preserve">3. **Профессия:** хранитель круга клятв  </w:t>
      </w:r>
    </w:p>
    <w:p>
      <w:r>
        <w:t xml:space="preserve">4. **Сейчас:** слушает, звенит ли ложь  </w:t>
      </w:r>
    </w:p>
    <w:p>
      <w:r>
        <w:t xml:space="preserve">5. **Внешность:** слепой на один глаз эльф; посох с колокольцами-росой  </w:t>
      </w:r>
    </w:p>
    <w:p>
      <w:r>
        <w:t xml:space="preserve">6. **Связи:** уважаем Орланом; недолюбливает Орнвела  </w:t>
      </w:r>
    </w:p>
    <w:p>
      <w:r>
        <w:t xml:space="preserve">7. **Цель:** вернуть культуре клятв вес — против молотков аукциона  </w:t>
      </w:r>
    </w:p>
    <w:p>
      <w:r>
        <w:t xml:space="preserve">8. **Отношение:** чужие — могут клясться; −4 — «клятва тяжелее крови»  </w:t>
      </w:r>
    </w:p>
    <w:p>
      <w:r>
        <w:t xml:space="preserve">9. **Голос:** певучий, как обряд  </w:t>
      </w:r>
    </w:p>
    <w:p>
      <w:r>
        <w:t xml:space="preserve">10. **Секрет:** однажды покривил клятву сам — ради спасения ребёнка — и круг это помнит  </w:t>
      </w:r>
    </w:p>
    <w:p>
      <w:r>
        <w:t xml:space="preserve">11. **Даст / попросит:** публичное снятие части позора за клятву услуги городу  </w:t>
      </w:r>
    </w:p>
    <w:p>
      <w:r>
        <w:t xml:space="preserve">12. **Бой:** Acolyte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q-gorod-01 | клятва о лоте лопнула | Руваэн |</w:t>
      </w:r>
    </w:p>
    <w:p/>
    <w:p>
      <w:r>
        <w:t>## 18 · Башня гонцов</w:t>
      </w:r>
    </w:p>
    <w:p/>
    <w:p>
      <w:r>
        <w:t>### Кратко</w:t>
      </w:r>
    </w:p>
    <w:p/>
    <w:p>
      <w:r>
        <w:t>Высокая жилая башня. Отсюда уходят и приходят вести Силвании, совета друидов, Рубежа. Сейчас — нерв города.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Гонца нет третий день | — | q-gorod-03 |</w:t>
      </w:r>
    </w:p>
    <w:p>
      <w:r>
        <w:t>| 2 | Письмо только для Орлана | Sleight/Persuasion | риск |</w:t>
      </w:r>
    </w:p>
    <w:p>
      <w:r>
        <w:t>| 3 | Сигнальный рог с востока | — | новость о реликвии |</w:t>
      </w:r>
    </w:p>
    <w:p>
      <w:r>
        <w:t>| 4 | Усталый гонец просит лекаря | Medicine DC 12 | слух |</w:t>
      </w:r>
    </w:p>
    <w:p>
      <w:r>
        <w:t>| 5 | Подмена сумки | Investigation DC 14 | интрига |</w:t>
      </w:r>
    </w:p>
    <w:p>
      <w:r>
        <w:t>| 6 | Приказ: не говорить о монастыре | Insight DC 15 | лок Рубежа |</w:t>
      </w:r>
    </w:p>
    <w:p/>
    <w:p>
      <w:r>
        <w:t>### НПС</w:t>
      </w:r>
    </w:p>
    <w:p/>
    <w:p>
      <w:r>
        <w:t>#### Тильвен Гонцекрыл</w:t>
      </w:r>
    </w:p>
    <w:p/>
    <w:p>
      <w:r>
        <w:t xml:space="preserve">1. **Имя:** Тильвен Гонцекрыл  </w:t>
      </w:r>
    </w:p>
    <w:p>
      <w:r>
        <w:t xml:space="preserve">2. **Мировоззрение:** LN  </w:t>
      </w:r>
    </w:p>
    <w:p>
      <w:r>
        <w:t xml:space="preserve">3. **Профессия:** старшая башни гонцов  </w:t>
      </w:r>
    </w:p>
    <w:p>
      <w:r>
        <w:t xml:space="preserve">4. **Сейчас:** не спит из‑за пропавшего курьера  </w:t>
      </w:r>
    </w:p>
    <w:p>
      <w:r>
        <w:t xml:space="preserve">5. **Внешность:** коротко стриженная эльфийка; плащ с крыльями-нашивками; круги под глазами  </w:t>
      </w:r>
    </w:p>
    <w:p>
      <w:r>
        <w:t xml:space="preserve">6. **Связи:** докладывает Орлану; берёт карты у Йориэна; любила пропавшего гонца  </w:t>
      </w:r>
    </w:p>
    <w:p>
      <w:r>
        <w:t xml:space="preserve">7. **Цель:** вернуть гонца живым — или правду о нём  </w:t>
      </w:r>
    </w:p>
    <w:p>
      <w:r>
        <w:t xml:space="preserve">8. **Отношение:** двор — приказы; чужие — возможные ноги; −4 — «если найдёте — забуду цифру»  </w:t>
      </w:r>
    </w:p>
    <w:p>
      <w:r>
        <w:t xml:space="preserve">9. **Голос:** резко; потом тихо, когда о нём  </w:t>
      </w:r>
    </w:p>
    <w:p>
      <w:r>
        <w:t xml:space="preserve">10. **Секрет:** отправила гонца с личным письмом не по протоколу  </w:t>
      </w:r>
    </w:p>
    <w:p>
      <w:r>
        <w:t xml:space="preserve">11. **Даст / попросит:** доступ к башне / вестям за поиск  </w:t>
      </w:r>
    </w:p>
    <w:p>
      <w:r>
        <w:t xml:space="preserve">12. **Бой:** Scout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q-gorod-03 | гонец не вернулся | Тильвен |</w:t>
      </w:r>
    </w:p>
    <w:p>
      <w:r>
        <w:t>| mq-03 | вести из Силвании | Тильвен |</w:t>
      </w:r>
    </w:p>
    <w:p/>
    <w:p>
      <w:r>
        <w:t>---</w:t>
      </w:r>
    </w:p>
    <w:p/>
    <w:p>
      <w:r>
        <w:t># Район: Живые ярусы (19–23)</w:t>
      </w:r>
    </w:p>
    <w:p/>
    <w:p>
      <w:r>
        <w:t>## 19 · Постоялый «Три кроны»</w:t>
      </w:r>
    </w:p>
    <w:p/>
    <w:p>
      <w:r>
        <w:t>### Кратко</w:t>
      </w:r>
    </w:p>
    <w:p/>
    <w:p>
      <w:r>
        <w:t>Лучшие комнаты на ярусах. Пахнет кедром и мёдом. Здесь остаются те, кто решил задержаться в Пороге по-настоящему.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Свободна «комната с видом на Храм» | — | дороже / сюжетный вид |</w:t>
      </w:r>
    </w:p>
    <w:p>
      <w:r>
        <w:t>| 2 | Сосед — делегат Силвании | Persuasion DC 13 | слух о реликвии |</w:t>
      </w:r>
    </w:p>
    <w:p>
      <w:r>
        <w:t>| 3 | Кража из номера | Investigation DC 13 | |</w:t>
      </w:r>
    </w:p>
    <w:p>
      <w:r>
        <w:t>| 4 | Приглашение в купальни | — | → #20 |</w:t>
      </w:r>
    </w:p>
    <w:p>
      <w:r>
        <w:t>| 5 | Отказ «без свитка» | Persuasion DC 14 | soft −4 |</w:t>
      </w:r>
    </w:p>
    <w:p>
      <w:r>
        <w:t>| 6 | Ночной стук: гонец | — | → #18 |</w:t>
      </w:r>
    </w:p>
    <w:p/>
    <w:p>
      <w:r>
        <w:t>### НПС</w:t>
      </w:r>
    </w:p>
    <w:p/>
    <w:p>
      <w:r>
        <w:t>#### Даэра Трёхкронная</w:t>
      </w:r>
    </w:p>
    <w:p/>
    <w:p>
      <w:r>
        <w:t xml:space="preserve">1. **Имя:** Даэра Трёхкронная  </w:t>
      </w:r>
    </w:p>
    <w:p>
      <w:r>
        <w:t xml:space="preserve">2. **Мировоззрение:** NG  </w:t>
      </w:r>
    </w:p>
    <w:p>
      <w:r>
        <w:t xml:space="preserve">3. **Профессия:** хозяйка постоялого  </w:t>
      </w:r>
    </w:p>
    <w:p>
      <w:r>
        <w:t xml:space="preserve">4. **Сейчас:** готовит комнаты «под долгий визит»  </w:t>
      </w:r>
    </w:p>
    <w:p>
      <w:r>
        <w:t xml:space="preserve">5. **Внешность:** высокая эльфийка; три серебряные заколки-кроны; улыбка хозяйки  </w:t>
      </w:r>
    </w:p>
    <w:p>
      <w:r>
        <w:t xml:space="preserve">6. **Связи:** подруга Каэлы; Севин влюблён в неё; уважает Орлана  </w:t>
      </w:r>
    </w:p>
    <w:p>
      <w:r>
        <w:t xml:space="preserve">7. **Цель:** сделать Порог местом, куда возвращаются не только за судом  </w:t>
      </w:r>
    </w:p>
    <w:p>
      <w:r>
        <w:t xml:space="preserve">8. **Отношение:** −4 — «плачут золотом — сплю мягче»; чужие — желанны  </w:t>
      </w:r>
    </w:p>
    <w:p>
      <w:r>
        <w:t xml:space="preserve">9. **Голос:** бархат; торг без унижения  </w:t>
      </w:r>
    </w:p>
    <w:p>
      <w:r>
        <w:t xml:space="preserve">10. **Секрет:** хранит шкатулку с письмами из Силвании для «нужного» гостя  </w:t>
      </w:r>
    </w:p>
    <w:p>
      <w:r>
        <w:t xml:space="preserve">11. **Даст / попросит:** лучшую комнату за защиту репутации дома / песню в #21  </w:t>
      </w:r>
    </w:p>
    <w:p>
      <w:r>
        <w:t xml:space="preserve">12. **Бой:** не боевая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q-gorod-03 | гонец ночевал здесь | Даэра |</w:t>
      </w:r>
    </w:p>
    <w:p/>
    <w:p>
      <w:r>
        <w:t>## 20 · Купальни серебряной росы</w:t>
      </w:r>
    </w:p>
    <w:p/>
    <w:p>
      <w:r>
        <w:t>### Кратко</w:t>
      </w:r>
    </w:p>
    <w:p/>
    <w:p>
      <w:r>
        <w:t>Чаши с тёплой росой под корнями. Снимают дорожную пыль и языки. Отличное место для мягкого социала.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Сплетни о порче | — | → Храм |</w:t>
      </w:r>
    </w:p>
    <w:p>
      <w:r>
        <w:t>| 2 | Кража одежды | Perception DC 12 | комично / зло |</w:t>
      </w:r>
    </w:p>
    <w:p>
      <w:r>
        <w:t>| 3 | Лечебная купель | Medicine DC 11 | 1d4 HP |</w:t>
      </w:r>
    </w:p>
    <w:p>
      <w:r>
        <w:t>| 4 | Знакомство с купцом | Persuasion DC 12 | союз |</w:t>
      </w:r>
    </w:p>
    <w:p>
      <w:r>
        <w:t>| 5 | Видение в пару | Arcana DC 13 | намёк арки |</w:t>
      </w:r>
    </w:p>
    <w:p>
      <w:r>
        <w:t>| 6 | Запрет «грязи с запада» | — | дискриминация / крючок |</w:t>
      </w:r>
    </w:p>
    <w:p/>
    <w:p>
      <w:r>
        <w:t>### НПС</w:t>
      </w:r>
    </w:p>
    <w:p/>
    <w:p>
      <w:r>
        <w:t>#### Мелисс Росопар</w:t>
      </w:r>
    </w:p>
    <w:p/>
    <w:p>
      <w:r>
        <w:t xml:space="preserve">1. **Имя:** Мелисс Росопар  </w:t>
      </w:r>
    </w:p>
    <w:p>
      <w:r>
        <w:t xml:space="preserve">2. **Мировоззрение:** NG  </w:t>
      </w:r>
    </w:p>
    <w:p>
      <w:r>
        <w:t xml:space="preserve">3. **Профессия:** смотритель купален  </w:t>
      </w:r>
    </w:p>
    <w:p>
      <w:r>
        <w:t xml:space="preserve">4. **Сейчас:** добавляет травы «от чёрного запаха»  </w:t>
      </w:r>
    </w:p>
    <w:p>
      <w:r>
        <w:t xml:space="preserve">5. **Внешность:** андрогинный эльф; влажные волосы; татуировки волн-росы  </w:t>
      </w:r>
    </w:p>
    <w:p>
      <w:r>
        <w:t xml:space="preserve">6. **Связи:** поставки трав от Кираэн; клиенты — весь рынок  </w:t>
      </w:r>
    </w:p>
    <w:p>
      <w:r>
        <w:t xml:space="preserve">7. **Цель:** очищать тела — и иногда совесть — без проповедей  </w:t>
      </w:r>
    </w:p>
    <w:p>
      <w:r>
        <w:t xml:space="preserve">8. **Отношение:** −4 — «грязь смывается»; чужие — желанны  </w:t>
      </w:r>
    </w:p>
    <w:p>
      <w:r>
        <w:t xml:space="preserve">9. **Голос:** мягкий, водный  </w:t>
      </w:r>
    </w:p>
    <w:p>
      <w:r>
        <w:t xml:space="preserve">10. **Секрет:** видел чёрные вены у гостя с Храма и отпустил молча  </w:t>
      </w:r>
    </w:p>
    <w:p>
      <w:r>
        <w:t xml:space="preserve">11. **Даст / попросит:** бесплатный круг за травы с края порчи (осторожно)  </w:t>
      </w:r>
    </w:p>
    <w:p>
      <w:r>
        <w:t xml:space="preserve">12. **Бой:** не боевой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*(слух)* порча | чёрные вены | Мелисс |</w:t>
      </w:r>
    </w:p>
    <w:p/>
    <w:p>
      <w:r>
        <w:t>## 21 · Дом песен «Эхо кроны»</w:t>
      </w:r>
    </w:p>
    <w:p/>
    <w:p>
      <w:r>
        <w:t>### Кратко</w:t>
      </w:r>
    </w:p>
    <w:p/>
    <w:p>
      <w:r>
        <w:t>Сцена на развилке кроны. Истории Леса, шутки про Аэлендор, иногда — песня, которую двор просит не петь.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Открытый микрофон | Performance DC 13 | 2d6 марок + реп. |</w:t>
      </w:r>
    </w:p>
    <w:p>
      <w:r>
        <w:t>| 2 | Запретная строфа о короле | — | q-gorod-04 |</w:t>
      </w:r>
    </w:p>
    <w:p>
      <w:r>
        <w:t>| 3 | Вербовка бардов в Силванию | — | |</w:t>
      </w:r>
    </w:p>
    <w:p>
      <w:r>
        <w:t>| 4 | Дуэль импровизаций | Performance vs | слава / позор |</w:t>
      </w:r>
    </w:p>
    <w:p>
      <w:r>
        <w:t>| 5 | Плачущий солдат Аэлендора | — | слух о войне |</w:t>
      </w:r>
    </w:p>
    <w:p>
      <w:r>
        <w:t>| 6 | Аплодисменты «тем с Храма» | — | soft реп. |</w:t>
      </w:r>
    </w:p>
    <w:p/>
    <w:p>
      <w:r>
        <w:t>### НПС</w:t>
      </w:r>
    </w:p>
    <w:p/>
    <w:p>
      <w:r>
        <w:t>#### Сэлор Эхострун</w:t>
      </w:r>
    </w:p>
    <w:p/>
    <w:p>
      <w:r>
        <w:t xml:space="preserve">1. **Имя:** Сэлор Эхострун  </w:t>
      </w:r>
    </w:p>
    <w:p>
      <w:r>
        <w:t xml:space="preserve">2. **Мировоззрение:** CG  </w:t>
      </w:r>
    </w:p>
    <w:p>
      <w:r>
        <w:t xml:space="preserve">3. **Профессия:** хозяин Дома песен / бард  </w:t>
      </w:r>
    </w:p>
    <w:p>
      <w:r>
        <w:t xml:space="preserve">4. **Сейчас:** решает, петь ли запретное сегодня  </w:t>
      </w:r>
    </w:p>
    <w:p>
      <w:r>
        <w:t xml:space="preserve">5. **Внешность:** яркий плащ; серебряная арфа; шрам от гнилого помидора  </w:t>
      </w:r>
    </w:p>
    <w:p>
      <w:r>
        <w:t xml:space="preserve">6. **Связи:** Каэла поёт у него; Орлан хмурится; Тильвен иногда плачет в зале  </w:t>
      </w:r>
    </w:p>
    <w:p>
      <w:r>
        <w:t xml:space="preserve">7. **Цель:** чтобы Лес не забыл голос, пока считает печати  </w:t>
      </w:r>
    </w:p>
    <w:p>
      <w:r>
        <w:t xml:space="preserve">8. **Отношение:** двор — цензор; чужие — новая публика; −4 — «хороший куплет»  </w:t>
      </w:r>
    </w:p>
    <w:p>
      <w:r>
        <w:t xml:space="preserve">9. **Голос:** сцена даже в шёпоте  </w:t>
      </w:r>
    </w:p>
    <w:p>
      <w:r>
        <w:t xml:space="preserve">10. **Секрет:** запретную песню ему принёс пропавший гонец  </w:t>
      </w:r>
    </w:p>
    <w:p>
      <w:r>
        <w:t xml:space="preserve">11. **Даст / попросит:** зал / алиби за защиту премьеры  </w:t>
      </w:r>
    </w:p>
    <w:p>
      <w:r>
        <w:t xml:space="preserve">12. **Бой:** Bard (NPC), CR ~2 тематически; скорее убежит в куплеты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q-gorod-04 | запретная песня | Сэлор |</w:t>
      </w:r>
    </w:p>
    <w:p/>
    <w:p>
      <w:r>
        <w:t>## 22 · Святилище Корней</w:t>
      </w:r>
    </w:p>
    <w:p/>
    <w:p>
      <w:r>
        <w:t>### Кратко</w:t>
      </w:r>
    </w:p>
    <w:p/>
    <w:p>
      <w:r>
        <w:t>Городской алтарь живого леса. **Не** Храм портала. Здесь просят удачи на тропу и оставляют капли росы.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Благословение на дорогу | Religion DC 12 | inspiration / +1d4 на Survival сутки |</w:t>
      </w:r>
    </w:p>
    <w:p>
      <w:r>
        <w:t>| 2 | Спор: порча — кара или болезнь | — | разные фракции |</w:t>
      </w:r>
    </w:p>
    <w:p>
      <w:r>
        <w:t>| 3 | Пожертвование листа | — | soft реп. |</w:t>
      </w:r>
    </w:p>
    <w:p>
      <w:r>
        <w:t>| 4 | Видение корней, чернеющих на западе | Arcana DC 13 | → Храм |</w:t>
      </w:r>
    </w:p>
    <w:p>
      <w:r>
        <w:t>| 5 | Друид проездом к совету | — | слух о Малфурионе |</w:t>
      </w:r>
    </w:p>
    <w:p>
      <w:r>
        <w:t>| 6 | Осквернённый дар | Investigation DC 13 | интрига |</w:t>
      </w:r>
    </w:p>
    <w:p/>
    <w:p>
      <w:r>
        <w:t>### НПС</w:t>
      </w:r>
    </w:p>
    <w:p/>
    <w:p>
      <w:r>
        <w:t>#### Кираэн Корневой Шёпот</w:t>
      </w:r>
    </w:p>
    <w:p/>
    <w:p>
      <w:r>
        <w:t xml:space="preserve">1. **Имя:** Кираэн Корневой Шёпот  </w:t>
      </w:r>
    </w:p>
    <w:p>
      <w:r>
        <w:t xml:space="preserve">2. **Мировоззрение:** NG  </w:t>
      </w:r>
    </w:p>
    <w:p>
      <w:r>
        <w:t xml:space="preserve">3. **Профессия:** хранительница Святилища Корней  </w:t>
      </w:r>
    </w:p>
    <w:p>
      <w:r>
        <w:t xml:space="preserve">4. **Сейчас:** слушает, не болен ли город  </w:t>
      </w:r>
    </w:p>
    <w:p>
      <w:r>
        <w:t xml:space="preserve">5. **Внешность:** корни в волосах; босые ноги в земле; спокойные глаза  </w:t>
      </w:r>
    </w:p>
    <w:p>
      <w:r>
        <w:t xml:space="preserve">6. **Связи:** друг Таэриса и Мелисса; уважает друидов совета  </w:t>
      </w:r>
    </w:p>
    <w:p>
      <w:r>
        <w:t xml:space="preserve">7. **Цель:** отделить священное города от политики двора  </w:t>
      </w:r>
    </w:p>
    <w:p>
      <w:r>
        <w:t xml:space="preserve">8. **Отношение:** Храм — брат, не хозяин; −4 — «искупление — в деле, не в стыде»  </w:t>
      </w:r>
    </w:p>
    <w:p>
      <w:r>
        <w:t xml:space="preserve">9. **Голос:** тихий; паузы как молитва  </w:t>
      </w:r>
    </w:p>
    <w:p>
      <w:r>
        <w:t xml:space="preserve">10. **Секрет:** корни уже шепчут о порче громче, чем власти признают  </w:t>
      </w:r>
    </w:p>
    <w:p>
      <w:r>
        <w:t xml:space="preserve">11. **Даст / попросит:** благословение / травы за честный рассказ с края пятна  </w:t>
      </w:r>
    </w:p>
    <w:p>
      <w:r>
        <w:t xml:space="preserve">12. **Бой:** Druid (NPC) CR 2; не атакует первой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*(слух)* порча | шёпот корней | Кираэн |</w:t>
      </w:r>
    </w:p>
    <w:p>
      <w:r>
        <w:t>| mq-03 | намёк на Древо / совет | Кираэн |</w:t>
      </w:r>
    </w:p>
    <w:p/>
    <w:p>
      <w:r>
        <w:t>## 23 · Верхние сады</w:t>
      </w:r>
    </w:p>
    <w:p/>
    <w:p>
      <w:r>
        <w:t>### Кратко</w:t>
      </w:r>
    </w:p>
    <w:p/>
    <w:p>
      <w:r>
        <w:t>Террасы с видом на восток: полог, дымка, направление **к Силвании**. Место тихих разговоров о большой политике.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Делегат столицы «просто гуляет» | Insight DC 14 | mq-03 |</w:t>
      </w:r>
    </w:p>
    <w:p>
      <w:r>
        <w:t>| 2 | Урок детям о карте Леса | — | лор |</w:t>
      </w:r>
    </w:p>
    <w:p>
      <w:r>
        <w:t>| 3 | Кража цветов-компонентов | Perception DC 12 | |</w:t>
      </w:r>
    </w:p>
    <w:p>
      <w:r>
        <w:t>| 4 | Наблюдение за дымом на юге (Рубеж?) | Survival DC 13 | слух |</w:t>
      </w:r>
    </w:p>
    <w:p>
      <w:r>
        <w:t>| 5 | Свидание Севина и отказ Даэры | — | комичный социал |</w:t>
      </w:r>
    </w:p>
    <w:p>
      <w:r>
        <w:t>| 6 | Ветер с востока — запах совета друидов | Nature DC 12 | тик |</w:t>
      </w:r>
    </w:p>
    <w:p/>
    <w:p>
      <w:r>
        <w:t>### НПС</w:t>
      </w:r>
    </w:p>
    <w:p/>
    <w:p>
      <w:r>
        <w:t>#### Вален Садогляд</w:t>
      </w:r>
    </w:p>
    <w:p/>
    <w:p>
      <w:r>
        <w:t xml:space="preserve">1. **Имя:** Вален Садогляд  </w:t>
      </w:r>
    </w:p>
    <w:p>
      <w:r>
        <w:t xml:space="preserve">2. **Мировоззрение:** N  </w:t>
      </w:r>
    </w:p>
    <w:p>
      <w:r>
        <w:t xml:space="preserve">3. **Профессия:** садовник верхних террас  </w:t>
      </w:r>
    </w:p>
    <w:p>
      <w:r>
        <w:t xml:space="preserve">4. **Сейчас:** подрезает серебряный мох  </w:t>
      </w:r>
    </w:p>
    <w:p>
      <w:r>
        <w:t xml:space="preserve">5. **Внешность:** вечно в перчатках; пыльца на носу; улыбка садовника  </w:t>
      </w:r>
    </w:p>
    <w:p>
      <w:r>
        <w:t xml:space="preserve">6. **Связи:** пускает «важных» гулять; докладывает Орлану о чужих на террасе  </w:t>
      </w:r>
    </w:p>
    <w:p>
      <w:r>
        <w:t xml:space="preserve">7. **Цель:** чтобы сады пережили любую политику  </w:t>
      </w:r>
    </w:p>
    <w:p>
      <w:r>
        <w:t xml:space="preserve">8. **Отношение:** все равны, кто не топчет грядки; −4 — «не топчите»  </w:t>
      </w:r>
    </w:p>
    <w:p>
      <w:r>
        <w:t xml:space="preserve">9. **Голос:** простонародный, тёплый  </w:t>
      </w:r>
    </w:p>
    <w:p>
      <w:r>
        <w:t xml:space="preserve">10. **Секрет:** прячет послания делегатов в дупле  </w:t>
      </w:r>
    </w:p>
    <w:p>
      <w:r>
        <w:t xml:space="preserve">11. **Даст / попросит:** уединение на террасе за защиту сада от вредителей (маг./обычных)  </w:t>
      </w:r>
    </w:p>
    <w:p>
      <w:r>
        <w:t xml:space="preserve">12. **Бой:** commoner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mq-03 | делегат / вид на восток | Вален |</w:t>
      </w:r>
    </w:p>
    <w:p/>
    <w:p>
      <w:r>
        <w:t>---</w:t>
      </w:r>
    </w:p>
    <w:p/>
    <w:p>
      <w:r>
        <w:t># Район: Нижняя тропа (24)</w:t>
      </w:r>
    </w:p>
    <w:p/>
    <w:p>
      <w:r>
        <w:t>## 24 · Нижняя тропа · оленьи стойла</w:t>
      </w:r>
    </w:p>
    <w:p/>
    <w:p>
      <w:r>
        <w:t>### Кратко</w:t>
      </w:r>
    </w:p>
    <w:p/>
    <w:p>
      <w:r>
        <w:t>Выход из города в Эллуэнар: Тириэлас, Линдэван, деревни. Белые лесные олени, сёдла-мох, торг с проводниками. **Бренн** — дверь региона.</w:t>
      </w:r>
    </w:p>
    <w:p/>
    <w:p>
      <w:r>
        <w:t>### Случайные события (1к6)</w:t>
      </w:r>
    </w:p>
    <w:p/>
    <w:p>
      <w:r>
        <w:t>| 1к6 | Встреча | Механика | Награда / последствия |</w:t>
      </w:r>
    </w:p>
    <w:p>
      <w:r>
        <w:t>|---:|---|---|---|</w:t>
      </w:r>
    </w:p>
    <w:p>
      <w:r>
        <w:t>| 1 | Найм проводника | Persuasion DC 13 (−4 → DC 15) | цена / маршрут |</w:t>
      </w:r>
    </w:p>
    <w:p>
      <w:r>
        <w:t>| 2 | Олень отказывается идти на запад | Animal Handling DC 14 | намёк порчи |</w:t>
      </w:r>
    </w:p>
    <w:p>
      <w:r>
        <w:t>| 3 | Карта не совпадает с тропой | Survival DC 13 | q-gorod-05 |</w:t>
      </w:r>
    </w:p>
    <w:p>
      <w:r>
        <w:t>| 4 | Отряд к совету друидов | — | слух Малфурион |</w:t>
      </w:r>
    </w:p>
    <w:p>
      <w:r>
        <w:t>| 5 | Контрабанда в сёдлах | Investigation DC 14 | |</w:t>
      </w:r>
    </w:p>
    <w:p>
      <w:r>
        <w:t>| 6 | Проводник предлагает «короткий» путь через Дуатлас | Insight DC 14 | опасность |</w:t>
      </w:r>
    </w:p>
    <w:p/>
    <w:p>
      <w:r>
        <w:t>### НПС</w:t>
      </w:r>
    </w:p>
    <w:p/>
    <w:p>
      <w:r>
        <w:t>#### Бренн Тихий Лук</w:t>
      </w:r>
    </w:p>
    <w:p/>
    <w:p>
      <w:r>
        <w:t xml:space="preserve">1. **Имя:** Бренн Тихий Лук  </w:t>
      </w:r>
    </w:p>
    <w:p>
      <w:r>
        <w:t xml:space="preserve">2. **Мировоззрение:** NG  </w:t>
      </w:r>
    </w:p>
    <w:p>
      <w:r>
        <w:t xml:space="preserve">3. **Профессия:** старший проводник Порога  </w:t>
      </w:r>
    </w:p>
    <w:p>
      <w:r>
        <w:t xml:space="preserve">4. **Сейчас:** бракует тропы после странных возвратов  </w:t>
      </w:r>
    </w:p>
    <w:p>
      <w:r>
        <w:t xml:space="preserve">5. **Внешность:** седой полуэльф; лук выше него; плащ в репьях  </w:t>
      </w:r>
    </w:p>
    <w:p>
      <w:r>
        <w:t xml:space="preserve">6. **Связи:** клиент Халдрина и Йориэна; уважает Фаэлин; слушает Кираэн  </w:t>
      </w:r>
    </w:p>
    <w:p>
      <w:r>
        <w:t xml:space="preserve">7. **Цель:** чтобы никто не сгинул в пологе по его вине  </w:t>
      </w:r>
    </w:p>
    <w:p>
      <w:r>
        <w:t xml:space="preserve">8. **Отношение:** −4 — дороже, но ведёт; чужие — работа; двор — «пока платят»  </w:t>
      </w:r>
    </w:p>
    <w:p>
      <w:r>
        <w:t xml:space="preserve">9. **Голос:** мало слов; указывает подбородком  </w:t>
      </w:r>
    </w:p>
    <w:p>
      <w:r>
        <w:t xml:space="preserve">10. **Секрет:** видел, как тропа «переломилась» у чёрной земли, и боится сказать вслух  </w:t>
      </w:r>
    </w:p>
    <w:p>
      <w:r>
        <w:t xml:space="preserve">11. **Даст / попросит:** сопровождение к Силвании/Древу/Рубежу за плату или за помощь с порчей  </w:t>
      </w:r>
    </w:p>
    <w:p>
      <w:r>
        <w:t xml:space="preserve">12. **Бой:** Scout / Spy-lite; лук  </w:t>
      </w:r>
    </w:p>
    <w:p/>
    <w:p>
      <w:r>
        <w:t>### Якоря</w:t>
      </w:r>
    </w:p>
    <w:p/>
    <w:p>
      <w:r>
        <w:t>| id | Крючок | Кто |</w:t>
      </w:r>
    </w:p>
    <w:p>
      <w:r>
        <w:t>|---|---|---|</w:t>
      </w:r>
    </w:p>
    <w:p>
      <w:r>
        <w:t>| q-gorod-05 | тропы съехали | Бренн |</w:t>
      </w:r>
    </w:p>
    <w:p>
      <w:r>
        <w:t>| mq-03 | проводник на вилку | Бренн |</w:t>
      </w:r>
    </w:p>
    <w:p>
      <w:r>
        <w:t>| *(слух)* порча | олени не идут на запад | Бренн |</w:t>
      </w:r>
    </w:p>
    <w:p/>
    <w:p>
      <w:r>
        <w:t>---</w:t>
      </w:r>
    </w:p>
    <w:p/>
    <w:p>
      <w:r>
        <w:t>## Примечание</w:t>
      </w:r>
    </w:p>
    <w:p/>
    <w:p>
      <w:r>
        <w:t xml:space="preserve">Места 1–24 + правила + полные side `q-gorod-01…05` — для стола.  </w:t>
      </w:r>
    </w:p>
    <w:p>
      <w:r>
        <w:t>**Дальше по плану:** порча (Храм) → остальные точки Эллуэнара.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