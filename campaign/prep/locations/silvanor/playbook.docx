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Сильванор</w:t>
      </w:r>
    </w:p>
    <w:p/>
    <w:p>
      <w:r>
        <w:rPr>
          <w:i/>
        </w:rPr>
        <w:t>Столица Аэлендора. Орден у стен.</w:t>
      </w:r>
    </w:p>
    <w:p>
      <w:r>
        <w:rPr>
          <w:i/>
        </w:rPr>
        <w:t>Карта: [`../../../../world/locations/aelendor-map.md`](../../../../world/locations/aelendor-map.md)</w:t>
      </w:r>
    </w:p>
    <w:p>
      <w:r>
        <w:rPr>
          <w:i/>
        </w:rPr>
        <w:t>Паспорт: [`../../../../world/locations/states/aelendor.md`](../../../../world/locations/states/aelendor.md)</w:t>
      </w:r>
    </w:p>
    <w:p>
      <w:r>
        <w:rPr>
          <w:i/>
        </w:rPr>
        <w:t>Wiki: [`../../../../world/locations/silvanor.md`](../../../../world/locations/silvanor.md)</w:t>
      </w:r>
    </w:p>
    <w:p/>
    <w:p>
      <w:pPr>
        <w:pStyle w:val="Heading2"/>
      </w:pPr>
      <w:r>
        <w:t>Паспорт</w:t>
      </w:r>
    </w:p>
    <w:p/>
    <w:p>
      <w:r>
        <w:rPr>
          <w:rFonts w:ascii="Consolas" w:hAnsi="Consolas"/>
          <w:sz w:val="18"/>
        </w:rPr>
        <w:t>| Поле | Значение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Регион | Центр–запад Аэлендора; узел дорог |</w:t>
      </w:r>
    </w:p>
    <w:p>
      <w:r>
        <w:rPr>
          <w:rFonts w:ascii="Consolas" w:hAnsi="Consolas"/>
          <w:sz w:val="18"/>
        </w:rPr>
        <w:t>| Масштаб | **столица (seed)**: 5 зон детально, остальное заглушки |</w:t>
      </w:r>
    </w:p>
    <w:p>
      <w:r>
        <w:rPr>
          <w:rFonts w:ascii="Consolas" w:hAnsi="Consolas"/>
          <w:sz w:val="18"/>
        </w:rPr>
        <w:t>| Власть | **Совет** + **Филлер**; видимо готовят **Сильванару**; факт — линия **Элессара** |</w:t>
      </w:r>
    </w:p>
    <w:p>
      <w:r>
        <w:rPr>
          <w:rFonts w:ascii="Consolas" w:hAnsi="Consolas"/>
          <w:sz w:val="18"/>
        </w:rPr>
        <w:t>| Угроза | **Орден пламенеющей стали** у восточных / юго-восточных стен |</w:t>
      </w:r>
    </w:p>
    <w:p>
      <w:r>
        <w:rPr>
          <w:rFonts w:ascii="Consolas" w:hAnsi="Consolas"/>
          <w:sz w:val="18"/>
        </w:rPr>
        <w:t>| Детализировано | Восточные стены · Зал Совета · Канцелярия печатей · Двор магов · постоялый «Три Луча» |</w:t>
      </w:r>
    </w:p>
    <w:p>
      <w:r>
        <w:rPr>
          <w:rFonts w:ascii="Consolas" w:hAnsi="Consolas"/>
          <w:sz w:val="18"/>
        </w:rPr>
        <w:t>| Заглушки | полные жилые кварталы · храмы подробно · порт нет (внутриматерик) · лагерь Ордена за стеной |</w:t>
      </w:r>
    </w:p>
    <w:p/>
    <w:p>
      <w:pPr>
        <w:pStyle w:val="Heading2"/>
      </w:pPr>
      <w:r>
        <w:t>Атмосфера</w:t>
      </w:r>
    </w:p>
    <w:p/>
    <w:p>
      <w:r>
        <w:t>Воздух пахнет известью свежих укреплений, дымом кухонь беженцев и озоном от щитовых рун на стенах. Днём колокола совета и рог дозора; ночью — далёкий стук осадных работ Ордена. Улицы чище Лунного Моста, но жёстче: пропуска, печати, очереди за зерном. Героев узнают — и смотрят, помогут ли столице или снова уйдут на Мост.</w:t>
      </w:r>
    </w:p>
    <w:p/>
    <w:p>
      <w:pPr>
        <w:pStyle w:val="Heading2"/>
      </w:pPr>
      <w:r>
        <w:t>5 фактов «сейчас»</w:t>
      </w:r>
    </w:p>
    <w:p/>
    <w:p>
      <w:r>
        <w:t>1. Орден не «стоит в поле далеко» — лагеря и машины видны с восточных зубцов; ночные вылазки и ответные стрелы.</w:t>
      </w:r>
    </w:p>
    <w:p>
      <w:r>
        <w:t>2. Филлер держит совет в военном режиме; слух о Сильванаре-королеве гуляет на площадях (спектакль).</w:t>
      </w:r>
    </w:p>
    <w:p>
      <w:r>
        <w:t>3. Склады металла и оружия тонкие после Камнеграда†; зерно нормируют.</w:t>
      </w:r>
    </w:p>
    <w:p>
      <w:r>
        <w:t>4. Маги школ крутят щиты стен и курьеров к Мосту; без печати совета чужих к архивам не пускают.</w:t>
      </w:r>
    </w:p>
    <w:p>
      <w:r>
        <w:t>5. Если партия медлит: Орден жмёт ближе к воротам; совет режет снабжение «второстепенным» фронтам; слух «Герои бросили столицу» растёт.</w:t>
      </w:r>
    </w:p>
    <w:p/>
    <w:p>
      <w:pPr>
        <w:pStyle w:val="Heading2"/>
      </w:pPr>
      <w:r>
        <w:t>Фракции и силы здесь</w:t>
      </w:r>
    </w:p>
    <w:p/>
    <w:p>
      <w:r>
        <w:rPr>
          <w:rFonts w:ascii="Consolas" w:hAnsi="Consolas"/>
          <w:sz w:val="18"/>
        </w:rPr>
        <w:t>| Сила | Интерес | Без партии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Совет / Филлер | удержать столицу, ширму Сильванары | укрепления + пропаганда |</w:t>
      </w:r>
    </w:p>
    <w:p>
      <w:r>
        <w:rPr>
          <w:rFonts w:ascii="Consolas" w:hAnsi="Consolas"/>
          <w:sz w:val="18"/>
        </w:rPr>
        <w:t>| Стеновая стража | не дать пролому | ротации, потери |</w:t>
      </w:r>
    </w:p>
    <w:p>
      <w:r>
        <w:rPr>
          <w:rFonts w:ascii="Consolas" w:hAnsi="Consolas"/>
          <w:sz w:val="18"/>
        </w:rPr>
        <w:t>| Школы магов | щиты / курьеры | выгорание реагентов |</w:t>
      </w:r>
    </w:p>
    <w:p>
      <w:r>
        <w:rPr>
          <w:rFonts w:ascii="Consolas" w:hAnsi="Consolas"/>
          <w:sz w:val="18"/>
        </w:rPr>
        <w:t>| Орден (за стеной) | взять Сильванор | осада тикает |</w:t>
      </w:r>
    </w:p>
    <w:p>
      <w:r>
        <w:rPr>
          <w:rFonts w:ascii="Consolas" w:hAnsi="Consolas"/>
          <w:sz w:val="18"/>
        </w:rPr>
        <w:t>| Беженцы / купцы | еда, выезд | паника / чёрный рынок |</w:t>
      </w:r>
    </w:p>
    <w:p/>
    <w:p>
      <w:pPr>
        <w:pStyle w:val="Heading2"/>
      </w:pPr>
      <w:r>
        <w:t>Оглавление зон</w:t>
      </w:r>
    </w:p>
    <w:p/>
    <w:p>
      <w:r>
        <w:rPr>
          <w:rFonts w:ascii="Consolas" w:hAnsi="Consolas"/>
          <w:sz w:val="18"/>
        </w:rPr>
        <w:t>| # | Зона | Статус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1 | **Восточные стены** (линия Ордена) | ready |</w:t>
      </w:r>
    </w:p>
    <w:p>
      <w:r>
        <w:rPr>
          <w:rFonts w:ascii="Consolas" w:hAnsi="Consolas"/>
          <w:sz w:val="18"/>
        </w:rPr>
        <w:t>| 2 | **Зал Совета** | ready |</w:t>
      </w:r>
    </w:p>
    <w:p>
      <w:r>
        <w:rPr>
          <w:rFonts w:ascii="Consolas" w:hAnsi="Consolas"/>
          <w:sz w:val="18"/>
        </w:rPr>
        <w:t>| 3 | **Канцелярия печатей** | ready |</w:t>
      </w:r>
    </w:p>
    <w:p>
      <w:r>
        <w:rPr>
          <w:rFonts w:ascii="Consolas" w:hAnsi="Consolas"/>
          <w:sz w:val="18"/>
        </w:rPr>
        <w:t>| 4 | **Двор магов** | ready |</w:t>
      </w:r>
    </w:p>
    <w:p>
      <w:r>
        <w:rPr>
          <w:rFonts w:ascii="Consolas" w:hAnsi="Consolas"/>
          <w:sz w:val="18"/>
        </w:rPr>
        <w:t>| 5 | **Постоялый «Три Луча»** | ready |</w:t>
      </w:r>
    </w:p>
    <w:p>
      <w:r>
        <w:rPr>
          <w:rFonts w:ascii="Consolas" w:hAnsi="Consolas"/>
          <w:sz w:val="18"/>
        </w:rPr>
        <w:t>| 6 | Жилые кварталы · храмы · лагерь Ордена | seed |</w:t>
      </w:r>
    </w:p>
    <w:p/>
    <w:p>
      <w:pPr>
        <w:pStyle w:val="Heading2"/>
      </w:pPr>
      <w:r>
        <w:t>Индекс НПС</w:t>
      </w:r>
    </w:p>
    <w:p/>
    <w:p>
      <w:r>
        <w:rPr>
          <w:rFonts w:ascii="Consolas" w:hAnsi="Consolas"/>
          <w:sz w:val="18"/>
        </w:rPr>
        <w:t>| Имя | Место | Роль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**Филлер** | Зал Совета | верховный адъютант |</w:t>
      </w:r>
    </w:p>
    <w:p>
      <w:r>
        <w:rPr>
          <w:rFonts w:ascii="Consolas" w:hAnsi="Consolas"/>
          <w:sz w:val="18"/>
        </w:rPr>
        <w:t>| **Вэриэль Стенолом** | Восточные стены | капитан стен |</w:t>
      </w:r>
    </w:p>
    <w:p>
      <w:r>
        <w:rPr>
          <w:rFonts w:ascii="Consolas" w:hAnsi="Consolas"/>
          <w:sz w:val="18"/>
        </w:rPr>
        <w:t>| **Оринн Печатник** | Канцелярия | печати / лицензии |</w:t>
      </w:r>
    </w:p>
    <w:p>
      <w:r>
        <w:rPr>
          <w:rFonts w:ascii="Consolas" w:hAnsi="Consolas"/>
          <w:sz w:val="18"/>
        </w:rPr>
        <w:t>| **Мирэлен Купели** | Двор магов | связная школ |</w:t>
      </w:r>
    </w:p>
    <w:p>
      <w:r>
        <w:rPr>
          <w:rFonts w:ascii="Consolas" w:hAnsi="Consolas"/>
          <w:sz w:val="18"/>
        </w:rPr>
        <w:t>| **Саэриль Златокрыл** | «Три Луча» | хозяйка постоялого |</w:t>
      </w:r>
    </w:p>
    <w:p/>
    <w:p>
      <w:r>
        <w:t>Реестр: [`npc-registry.md`](npc-registry.md)</w:t>
      </w:r>
    </w:p>
    <w:p/>
    <w:p>
      <w:pPr>
        <w:pStyle w:val="Heading2"/>
      </w:pPr>
      <w:r>
        <w:t>Индекс якорей квестов</w:t>
      </w:r>
    </w:p>
    <w:p/>
    <w:p>
      <w:r>
        <w:t>Только якоря (полные тексты — quest-скил).</w:t>
      </w:r>
    </w:p>
    <w:p/>
    <w:p>
      <w:r>
        <w:rPr>
          <w:rFonts w:ascii="Consolas" w:hAnsi="Consolas"/>
          <w:sz w:val="18"/>
        </w:rPr>
        <w:t>| id | Крючок | Место | Выдаёт | Связь с аркой? |</w:t>
      </w:r>
    </w:p>
    <w:p>
      <w:r>
        <w:rPr>
          <w:rFonts w:ascii="Consolas" w:hAnsi="Consolas"/>
          <w:sz w:val="18"/>
        </w:rPr>
        <w:t>|---|---|---|---|---|</w:t>
      </w:r>
    </w:p>
    <w:p>
      <w:r>
        <w:rPr>
          <w:rFonts w:ascii="Consolas" w:hAnsi="Consolas"/>
          <w:sz w:val="18"/>
        </w:rPr>
        <w:t>| q-silv-01 | Ночная вылазка: разведать осадные машины Ордена | Восточные стены | Вэриэль | косвенно (фронт) |</w:t>
      </w:r>
    </w:p>
    <w:p>
      <w:r>
        <w:rPr>
          <w:rFonts w:ascii="Consolas" w:hAnsi="Consolas"/>
          <w:sz w:val="18"/>
        </w:rPr>
        <w:t>| q-silv-02 | Доставка зерна под обстрелом к южным складам | Стены / ворота | Вэриэль / Оринн | нет |</w:t>
      </w:r>
    </w:p>
    <w:p>
      <w:r>
        <w:rPr>
          <w:rFonts w:ascii="Consolas" w:hAnsi="Consolas"/>
          <w:sz w:val="18"/>
        </w:rPr>
        <w:t>| q-silv-03 | Подделка печати совета всплыла на рынке | Канцелярия | Оринн | да (табу №5) |</w:t>
      </w:r>
    </w:p>
    <w:p>
      <w:r>
        <w:rPr>
          <w:rFonts w:ascii="Consolas" w:hAnsi="Consolas"/>
          <w:sz w:val="18"/>
        </w:rPr>
        <w:t>| q-silv-04 | Курьер к Мосту: щитовой реагент кончается | Двор магов | Мирэлен | косвенно |</w:t>
      </w:r>
    </w:p>
    <w:p>
      <w:r>
        <w:rPr>
          <w:rFonts w:ascii="Consolas" w:hAnsi="Consolas"/>
          <w:sz w:val="18"/>
        </w:rPr>
        <w:t>| q-silv-05 | Слух: Сильванара примет героев — кто стоит за встречей? | Зал Совета / «Три Луча» | Филлер / Саэриль | да (ширма) |</w:t>
      </w:r>
    </w:p>
    <w:p/>
    <w:p>
      <w:r>
        <w:t>---</w:t>
      </w:r>
    </w:p>
    <w:p/>
    <w:p>
      <w:pPr>
        <w:pStyle w:val="Heading1"/>
      </w:pPr>
      <w:r>
        <w:t>Зона 1: Восточные стены</w:t>
      </w:r>
    </w:p>
    <w:p/>
    <w:p>
      <w:pPr>
        <w:pStyle w:val="Heading3"/>
      </w:pPr>
      <w:r>
        <w:t>Кратко</w:t>
      </w:r>
    </w:p>
    <w:p/>
    <w:p>
      <w:r>
        <w:t>Зубцы и свежие контрфорсы. Отсюда виден лагерь Ордена. Капитан Вэриэль Стенолом не отпускает смену без смены.</w:t>
      </w:r>
    </w:p>
    <w:p/>
    <w:p>
      <w:pPr>
        <w:pStyle w:val="Heading3"/>
      </w:pPr>
      <w:r>
        <w:t>Случайные события (1к6)</w:t>
      </w:r>
    </w:p>
    <w:p/>
    <w:p>
      <w:r>
        <w:rPr>
          <w:rFonts w:ascii="Consolas" w:hAnsi="Consolas"/>
          <w:sz w:val="18"/>
        </w:rPr>
        <w:t>| 1к6 | Встреча | Механика (5e 2014) | Награда / последствия |</w:t>
      </w:r>
    </w:p>
    <w:p>
      <w:r>
        <w:rPr>
          <w:rFonts w:ascii="Consolas" w:hAnsi="Consolas"/>
          <w:sz w:val="18"/>
        </w:rPr>
        <w:t>|---:|---|---|---|</w:t>
      </w:r>
    </w:p>
    <w:p>
      <w:r>
        <w:rPr>
          <w:rFonts w:ascii="Consolas" w:hAnsi="Consolas"/>
          <w:sz w:val="18"/>
        </w:rPr>
        <w:t>| 1 | Снаряд Ордена в 30 футах | Ловкость DC 13 или 2к6 дробящего | раненые / паника |</w:t>
      </w:r>
    </w:p>
    <w:p>
      <w:r>
        <w:rPr>
          <w:rFonts w:ascii="Consolas" w:hAnsi="Consolas"/>
          <w:sz w:val="18"/>
        </w:rPr>
        <w:t>| 2 | Дозор требует знака «Герои Аэлендора» | — / Обман DC 14 без титула | пропуск / обыск |</w:t>
      </w:r>
    </w:p>
    <w:p>
      <w:r>
        <w:rPr>
          <w:rFonts w:ascii="Consolas" w:hAnsi="Consolas"/>
          <w:sz w:val="18"/>
        </w:rPr>
        <w:t>| 3 | Разведчик Ордена у подножья | Стелс DC 14 заметить; бой CR ~2 | плен / тревога |</w:t>
      </w:r>
    </w:p>
    <w:p>
      <w:r>
        <w:rPr>
          <w:rFonts w:ascii="Consolas" w:hAnsi="Consolas"/>
          <w:sz w:val="18"/>
        </w:rPr>
        <w:t>| 4 | Спор о резерве стрел | Insight DC 12 | рычаг к Вэриэль |</w:t>
      </w:r>
    </w:p>
    <w:p>
      <w:r>
        <w:rPr>
          <w:rFonts w:ascii="Consolas" w:hAnsi="Consolas"/>
          <w:sz w:val="18"/>
        </w:rPr>
        <w:t>| 5 | Беженец лезет на стену «увидеть врага» | Убеждение DC 13 | спасти / инцидент |</w:t>
      </w:r>
    </w:p>
    <w:p>
      <w:r>
        <w:rPr>
          <w:rFonts w:ascii="Consolas" w:hAnsi="Consolas"/>
          <w:sz w:val="18"/>
        </w:rPr>
        <w:t>| 6 | Вэриэль зовёт на бриф | — | якорь q-silv-01/02 |</w:t>
      </w:r>
    </w:p>
    <w:p/>
    <w:p>
      <w:pPr>
        <w:pStyle w:val="Heading3"/>
      </w:pPr>
      <w:r>
        <w:t>НПС</w:t>
      </w:r>
    </w:p>
    <w:p/>
    <w:p>
      <w:pPr>
        <w:pStyle w:val="Heading4"/>
      </w:pPr>
      <w:r>
        <w:t>Вэриэль Стенолом</w:t>
      </w:r>
    </w:p>
    <w:p/>
    <w:p>
      <w:r>
        <w:t>1. Имя: Вэриэль Стенолом</w:t>
      </w:r>
    </w:p>
    <w:p>
      <w:r>
        <w:t>2. Мировоззрение: LN</w:t>
      </w:r>
    </w:p>
    <w:p>
      <w:r>
        <w:t>3. Роль: капитан восточных стен</w:t>
      </w:r>
    </w:p>
    <w:p>
      <w:r>
        <w:t>4. Сейчас: считает потери смены и смотрит в подзорную на машины Ордена</w:t>
      </w:r>
    </w:p>
    <w:p>
      <w:r>
        <w:t>5. Внешность: эльфийка; седой висок от ожога руны; плащ в пыли извести</w:t>
      </w:r>
    </w:p>
    <w:p>
      <w:r>
        <w:t>6. Связи: докладывает Филлеру; терпеть не может «советы» магов без щита</w:t>
      </w:r>
    </w:p>
    <w:p>
      <w:r>
        <w:t>7. Цель: не дать пролому до зимы / до чуда</w:t>
      </w:r>
    </w:p>
    <w:p>
      <w:r>
        <w:t>8. К силам: Аэлендор — долг; Орден — ненависть; Сильванара — «пусть красуется, лишь бы не мешала»; Разлом — «ваша проблема Моста»</w:t>
      </w:r>
    </w:p>
    <w:p>
      <w:r>
        <w:t>9. Голос: рубит слова; указывает перчаткой</w:t>
      </w:r>
    </w:p>
    <w:p>
      <w:r>
        <w:t>10. Секрет: знает слабое место южнее ворот — боится, что Орден уже знает</w:t>
      </w:r>
    </w:p>
    <w:p>
      <w:r>
        <w:t>11. Даст/просит: карты подходов / людей на вылазку</w:t>
      </w:r>
    </w:p>
    <w:p>
      <w:r>
        <w:t>12. Бой: ветеран (как Knight / CR 3); не бросает пост ради дуэли</w:t>
      </w:r>
    </w:p>
    <w:p/>
    <w:p>
      <w:pPr>
        <w:pStyle w:val="Heading3"/>
      </w:pPr>
      <w:r>
        <w:t>Якоря</w:t>
      </w:r>
    </w:p>
    <w:p/>
    <w:p>
      <w:r>
        <w:rPr>
          <w:rFonts w:ascii="Consolas" w:hAnsi="Consolas"/>
          <w:sz w:val="18"/>
        </w:rPr>
        <w:t>| id | Крючок | Кто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q-silv-01 | Разведка машин | Вэриэль |</w:t>
      </w:r>
    </w:p>
    <w:p>
      <w:r>
        <w:rPr>
          <w:rFonts w:ascii="Consolas" w:hAnsi="Consolas"/>
          <w:sz w:val="18"/>
        </w:rPr>
        <w:t>| q-silv-02 | Зерно под обстрелом | Вэриэль |</w:t>
      </w:r>
    </w:p>
    <w:p/>
    <w:p>
      <w:r>
        <w:t>---</w:t>
      </w:r>
    </w:p>
    <w:p/>
    <w:p>
      <w:pPr>
        <w:pStyle w:val="Heading1"/>
      </w:pPr>
      <w:r>
        <w:t>Зона 2: Зал Совета</w:t>
      </w:r>
    </w:p>
    <w:p/>
    <w:p>
      <w:pPr>
        <w:pStyle w:val="Heading3"/>
      </w:pPr>
      <w:r>
        <w:t>Кратко</w:t>
      </w:r>
    </w:p>
    <w:p/>
    <w:p>
      <w:r>
        <w:t>Камень, знамёна провинций, пустой трон «на время». Здесь Филлер ведёт войну словами. Слух о королеве Сильванаре — громче шёпота.</w:t>
      </w:r>
    </w:p>
    <w:p/>
    <w:p>
      <w:pPr>
        <w:pStyle w:val="Heading3"/>
      </w:pPr>
      <w:r>
        <w:t>Случайные события (1к6)</w:t>
      </w:r>
    </w:p>
    <w:p/>
    <w:p>
      <w:r>
        <w:rPr>
          <w:rFonts w:ascii="Consolas" w:hAnsi="Consolas"/>
          <w:sz w:val="18"/>
        </w:rPr>
        <w:t>| 1к6 | Встреча | Механика | Последствия |</w:t>
      </w:r>
    </w:p>
    <w:p>
      <w:r>
        <w:rPr>
          <w:rFonts w:ascii="Consolas" w:hAnsi="Consolas"/>
          <w:sz w:val="18"/>
        </w:rPr>
        <w:t>|---:|---|---|---|</w:t>
      </w:r>
    </w:p>
    <w:p>
      <w:r>
        <w:rPr>
          <w:rFonts w:ascii="Consolas" w:hAnsi="Consolas"/>
          <w:sz w:val="18"/>
        </w:rPr>
        <w:t>| 1 | Делегат Златоцвета орёт про пошлины | Insight DC 13 | рычаг экономики |</w:t>
      </w:r>
    </w:p>
    <w:p>
      <w:r>
        <w:rPr>
          <w:rFonts w:ascii="Consolas" w:hAnsi="Consolas"/>
          <w:sz w:val="18"/>
        </w:rPr>
        <w:t>| 2 | Глашатай читает «скоро королева» | — | тон ширмы |</w:t>
      </w:r>
    </w:p>
    <w:p>
      <w:r>
        <w:rPr>
          <w:rFonts w:ascii="Consolas" w:hAnsi="Consolas"/>
          <w:sz w:val="18"/>
        </w:rPr>
        <w:t>| 3 | Письмо с Моста — сургуч Купели | — | новость Разлома |</w:t>
      </w:r>
    </w:p>
    <w:p>
      <w:r>
        <w:rPr>
          <w:rFonts w:ascii="Consolas" w:hAnsi="Consolas"/>
          <w:sz w:val="18"/>
        </w:rPr>
        <w:t>| 4 | Шпионский взгляд в галерее | Восприятие DC 15 | след к Ордену? |</w:t>
      </w:r>
    </w:p>
    <w:p>
      <w:r>
        <w:rPr>
          <w:rFonts w:ascii="Consolas" w:hAnsi="Consolas"/>
          <w:sz w:val="18"/>
        </w:rPr>
        <w:t>| 5 | Очередь просителей зерна | Убеждение DC 14 | репутация |</w:t>
      </w:r>
    </w:p>
    <w:p>
      <w:r>
        <w:rPr>
          <w:rFonts w:ascii="Consolas" w:hAnsi="Consolas"/>
          <w:sz w:val="18"/>
        </w:rPr>
        <w:t>| 6 | Филлер зовёт в боковую | — | бриф / q-silv-05 |</w:t>
      </w:r>
    </w:p>
    <w:p/>
    <w:p>
      <w:pPr>
        <w:pStyle w:val="Heading3"/>
      </w:pPr>
      <w:r>
        <w:t>НПС</w:t>
      </w:r>
    </w:p>
    <w:p/>
    <w:p>
      <w:pPr>
        <w:pStyle w:val="Heading4"/>
      </w:pPr>
      <w:r>
        <w:t>Филлер</w:t>
      </w:r>
    </w:p>
    <w:p/>
    <w:p>
      <w:r>
        <w:t>1. Имя: Филлер</w:t>
      </w:r>
    </w:p>
    <w:p>
      <w:r>
        <w:t>2. Мировоззрение: LN (жёсткий прагматик)</w:t>
      </w:r>
    </w:p>
    <w:p>
      <w:r>
        <w:t>3. Роль: верховный адъютант; фактический голос совета в войне</w:t>
      </w:r>
    </w:p>
    <w:p>
      <w:r>
        <w:t>4. Сейчас: распределяет курьеров и держит линию «Сильванара готовится»</w:t>
      </w:r>
    </w:p>
    <w:p>
      <w:r>
        <w:t>5. Внешность: высокий эльф; серые глаза; перстень совета; никогда не снимает перчаток на людях</w:t>
      </w:r>
    </w:p>
    <w:p>
      <w:r>
        <w:t>6. Связи: начальник/наставник Кавила; знает Тандила на Мосту; ставит Вэриэль на стены</w:t>
      </w:r>
    </w:p>
    <w:p>
      <w:r>
        <w:t>7. Цель: сохранить государство до возвращения/воли Элессара — без признания этого вслух</w:t>
      </w:r>
    </w:p>
    <w:p>
      <w:r>
        <w:t>8. К силам: Аэлендор — всё; Орден — враг; Сильванара — инструмент; Разлом — контролировать издалека</w:t>
      </w:r>
    </w:p>
    <w:p>
      <w:r>
        <w:t>9. Голос: спокойный, почти ласковый; паузы опаснее крика</w:t>
      </w:r>
    </w:p>
    <w:p>
      <w:r>
        <w:t>10. Секрет: спектакль королевы — его режиссура; боится, что Герои сорвут маску слишком рано</w:t>
      </w:r>
    </w:p>
    <w:p>
      <w:r>
        <w:t>11. Даст/просит: снабжение/печать / молчание о Элессаре на площадях</w:t>
      </w:r>
    </w:p>
    <w:p>
      <w:r>
        <w:t>12. Бой: не боевой за столом; охрана CR 2×2 всегда рядом</w:t>
      </w:r>
    </w:p>
    <w:p/>
    <w:p>
      <w:pPr>
        <w:pStyle w:val="Heading3"/>
      </w:pPr>
      <w:r>
        <w:t>Якоря</w:t>
      </w:r>
    </w:p>
    <w:p/>
    <w:p>
      <w:r>
        <w:rPr>
          <w:rFonts w:ascii="Consolas" w:hAnsi="Consolas"/>
          <w:sz w:val="18"/>
        </w:rPr>
        <w:t>| id | Крючок | Кто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q-silv-05 | Встреча с «королевой» — кто режиссёр? | Филлер |</w:t>
      </w:r>
    </w:p>
    <w:p/>
    <w:p>
      <w:r>
        <w:t>---</w:t>
      </w:r>
    </w:p>
    <w:p/>
    <w:p>
      <w:pPr>
        <w:pStyle w:val="Heading1"/>
      </w:pPr>
      <w:r>
        <w:t>Зона 3: Канцелярия печатей</w:t>
      </w:r>
    </w:p>
    <w:p/>
    <w:p>
      <w:pPr>
        <w:pStyle w:val="Heading3"/>
      </w:pPr>
      <w:r>
        <w:t>Кратко</w:t>
      </w:r>
    </w:p>
    <w:p/>
    <w:p>
      <w:r>
        <w:t>Узкий коридор у Зала Совета. Здесь Оринн Печатник выдаёт лицензии, пропуска и сургуч. Очередь — половина войны.</w:t>
      </w:r>
    </w:p>
    <w:p/>
    <w:p>
      <w:pPr>
        <w:pStyle w:val="Heading3"/>
      </w:pPr>
      <w:r>
        <w:t>Случайные события (1к6)</w:t>
      </w:r>
    </w:p>
    <w:p/>
    <w:p>
      <w:r>
        <w:rPr>
          <w:rFonts w:ascii="Consolas" w:hAnsi="Consolas"/>
          <w:sz w:val="18"/>
        </w:rPr>
        <w:t>| 1к6 | Встреча | Механика | Последствия |</w:t>
      </w:r>
    </w:p>
    <w:p>
      <w:r>
        <w:rPr>
          <w:rFonts w:ascii="Consolas" w:hAnsi="Consolas"/>
          <w:sz w:val="18"/>
        </w:rPr>
        <w:t>|---:|---|---|---|</w:t>
      </w:r>
    </w:p>
    <w:p>
      <w:r>
        <w:rPr>
          <w:rFonts w:ascii="Consolas" w:hAnsi="Consolas"/>
          <w:sz w:val="18"/>
        </w:rPr>
        <w:t>| 1 | Поддельная печать на пропуске | Расследование DC 14 | якорь q-silv-03 |</w:t>
      </w:r>
    </w:p>
    <w:p>
      <w:r>
        <w:rPr>
          <w:rFonts w:ascii="Consolas" w:hAnsi="Consolas"/>
          <w:sz w:val="18"/>
        </w:rPr>
        <w:t>| 2 | Купец Златоцвета даёт взятку | Insight DC 13 | мораль / Оринн в долгу |</w:t>
      </w:r>
    </w:p>
    <w:p>
      <w:r>
        <w:rPr>
          <w:rFonts w:ascii="Consolas" w:hAnsi="Consolas"/>
          <w:sz w:val="18"/>
        </w:rPr>
        <w:t>| 3 | Список «запрещённых имён» | — | тон табу |</w:t>
      </w:r>
    </w:p>
    <w:p>
      <w:r>
        <w:rPr>
          <w:rFonts w:ascii="Consolas" w:hAnsi="Consolas"/>
          <w:sz w:val="18"/>
        </w:rPr>
        <w:t>| 4 | Гонцы Розалии без печати | Убеждение DC 14 | пропустить / нет |</w:t>
      </w:r>
    </w:p>
    <w:p>
      <w:r>
        <w:rPr>
          <w:rFonts w:ascii="Consolas" w:hAnsi="Consolas"/>
          <w:sz w:val="18"/>
        </w:rPr>
        <w:t>| 5 | Чернила кончились — ждут Мост | — | атмосфера дефицита |</w:t>
      </w:r>
    </w:p>
    <w:p>
      <w:r>
        <w:rPr>
          <w:rFonts w:ascii="Consolas" w:hAnsi="Consolas"/>
          <w:sz w:val="18"/>
        </w:rPr>
        <w:t>| 6 | Оринн зовёт «Герои, сюда» | — | услуга государства |</w:t>
      </w:r>
    </w:p>
    <w:p/>
    <w:p>
      <w:pPr>
        <w:pStyle w:val="Heading3"/>
      </w:pPr>
      <w:r>
        <w:t>НПС</w:t>
      </w:r>
    </w:p>
    <w:p/>
    <w:p>
      <w:pPr>
        <w:pStyle w:val="Heading4"/>
      </w:pPr>
      <w:r>
        <w:t>Оринн Печатник</w:t>
      </w:r>
    </w:p>
    <w:p/>
    <w:p>
      <w:r>
        <w:t>1. Имя: Оринн Печатник</w:t>
      </w:r>
    </w:p>
    <w:p>
      <w:r>
        <w:t>2. Мировоззрение: LN</w:t>
      </w:r>
    </w:p>
    <w:p>
      <w:r>
        <w:t>3. Роль: хранитель печатей совета</w:t>
      </w:r>
    </w:p>
    <w:p>
      <w:r>
        <w:t>4. Сейчас: сверяет воск и списки запретов военного времени</w:t>
      </w:r>
    </w:p>
    <w:p>
      <w:r>
        <w:t>5. Внешность: полуэльф; чернильные пальцы; лупа на шнурке</w:t>
      </w:r>
    </w:p>
    <w:p>
      <w:r>
        <w:t>6. Связи: подчиняется Филлеру; боится Вэриэль (та рвёт пропуска)</w:t>
      </w:r>
    </w:p>
    <w:p>
      <w:r>
        <w:t>7. Цель: чтобы ни одна фальшивая печать не открыла ворота</w:t>
      </w:r>
    </w:p>
    <w:p>
      <w:r>
        <w:t>8. К силам: Аэлендор — бюрократия как щит; Орден — паранойя; Сильванара — «её указ тоже с печатью»</w:t>
      </w:r>
    </w:p>
    <w:p>
      <w:r>
        <w:t>9. Голос: тихо, быстро; повторяет формулировки указов</w:t>
      </w:r>
    </w:p>
    <w:p>
      <w:r>
        <w:t>10. Секрет: видел черновик указа «о коронации» без подписи Элессара — молчит</w:t>
      </w:r>
    </w:p>
    <w:p>
      <w:r>
        <w:t>11. Даст/просит: печать эскорта/архива / поймать фальшивомонетчика печатей</w:t>
      </w:r>
    </w:p>
    <w:p>
      <w:r>
        <w:t>12. Бой: не боевой</w:t>
      </w:r>
    </w:p>
    <w:p/>
    <w:p>
      <w:pPr>
        <w:pStyle w:val="Heading3"/>
      </w:pPr>
      <w:r>
        <w:t>Якоря</w:t>
      </w:r>
    </w:p>
    <w:p/>
    <w:p>
      <w:r>
        <w:rPr>
          <w:rFonts w:ascii="Consolas" w:hAnsi="Consolas"/>
          <w:sz w:val="18"/>
        </w:rPr>
        <w:t>| id | Крючок | Кто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q-silv-03 | Фальшь печати | Оринн |</w:t>
      </w:r>
    </w:p>
    <w:p/>
    <w:p>
      <w:r>
        <w:t>---</w:t>
      </w:r>
    </w:p>
    <w:p/>
    <w:p>
      <w:pPr>
        <w:pStyle w:val="Heading1"/>
      </w:pPr>
      <w:r>
        <w:t>Зона 4: Двор магов</w:t>
      </w:r>
    </w:p>
    <w:p/>
    <w:p>
      <w:pPr>
        <w:pStyle w:val="Heading3"/>
      </w:pPr>
      <w:r>
        <w:t>Кратко</w:t>
      </w:r>
    </w:p>
    <w:p/>
    <w:p>
      <w:r>
        <w:t>Двор с обелисками школ. Щиты стен питаются отсюда. Мирэлен Купели — не архимаг (их имён в паспорте нет), а связная, которая реально отвечает героям.</w:t>
      </w:r>
    </w:p>
    <w:p/>
    <w:p>
      <w:pPr>
        <w:pStyle w:val="Heading3"/>
      </w:pPr>
      <w:r>
        <w:t>Случайные события (1к6)</w:t>
      </w:r>
    </w:p>
    <w:p/>
    <w:p>
      <w:r>
        <w:rPr>
          <w:rFonts w:ascii="Consolas" w:hAnsi="Consolas"/>
          <w:sz w:val="18"/>
        </w:rPr>
        <w:t>| 1к6 | Встреча | Механика | Последствия |</w:t>
      </w:r>
    </w:p>
    <w:p>
      <w:r>
        <w:rPr>
          <w:rFonts w:ascii="Consolas" w:hAnsi="Consolas"/>
          <w:sz w:val="18"/>
        </w:rPr>
        <w:t>|---:|---|---|---|</w:t>
      </w:r>
    </w:p>
    <w:p>
      <w:r>
        <w:rPr>
          <w:rFonts w:ascii="Consolas" w:hAnsi="Consolas"/>
          <w:sz w:val="18"/>
        </w:rPr>
        <w:t>| 1 | Щит стены мигает | Магия DC 13 | нервы / ремонт |</w:t>
      </w:r>
    </w:p>
    <w:p>
      <w:r>
        <w:rPr>
          <w:rFonts w:ascii="Consolas" w:hAnsi="Consolas"/>
          <w:sz w:val="18"/>
        </w:rPr>
        <w:t>| 2 | Ученик несёт ящик реагентов | Ловкость DC 12 не уронить | долг школы |</w:t>
      </w:r>
    </w:p>
    <w:p>
      <w:r>
        <w:rPr>
          <w:rFonts w:ascii="Consolas" w:hAnsi="Consolas"/>
          <w:sz w:val="18"/>
        </w:rPr>
        <w:t>| 3 | Спор «Мост важнее столицы» | Убеждение DC 14 | фракция |</w:t>
      </w:r>
    </w:p>
    <w:p>
      <w:r>
        <w:rPr>
          <w:rFonts w:ascii="Consolas" w:hAnsi="Consolas"/>
          <w:sz w:val="18"/>
        </w:rPr>
        <w:t>| 4 | Письмо из Купели Моста | — | новость |</w:t>
      </w:r>
    </w:p>
    <w:p>
      <w:r>
        <w:rPr>
          <w:rFonts w:ascii="Consolas" w:hAnsi="Consolas"/>
          <w:sz w:val="18"/>
        </w:rPr>
        <w:t>| 5 | Проверка на «чары Ордена» | Insight / Сыворотка правды-шутка | тон |</w:t>
      </w:r>
    </w:p>
    <w:p>
      <w:r>
        <w:rPr>
          <w:rFonts w:ascii="Consolas" w:hAnsi="Consolas"/>
          <w:sz w:val="18"/>
        </w:rPr>
        <w:t>| 6 | Мирэлен открывает доступ к архиву (социал) | — | услуга государства |</w:t>
      </w:r>
    </w:p>
    <w:p/>
    <w:p>
      <w:pPr>
        <w:pStyle w:val="Heading3"/>
      </w:pPr>
      <w:r>
        <w:t>НПС</w:t>
      </w:r>
    </w:p>
    <w:p/>
    <w:p>
      <w:pPr>
        <w:pStyle w:val="Heading4"/>
      </w:pPr>
      <w:r>
        <w:t>Мирэлен Купели</w:t>
      </w:r>
    </w:p>
    <w:p/>
    <w:p>
      <w:r>
        <w:t>1. Имя: Мирэлен Купели</w:t>
      </w:r>
    </w:p>
    <w:p>
      <w:r>
        <w:t>2. Мировоззрение: NG</w:t>
      </w:r>
    </w:p>
    <w:p>
      <w:r>
        <w:t>3. Роль: маг-связная школ Сильванора с Купелью Моста</w:t>
      </w:r>
    </w:p>
    <w:p>
      <w:r>
        <w:t>4. Сейчас: считает расход кристаллов щита и курьеров на север</w:t>
      </w:r>
    </w:p>
    <w:p>
      <w:r>
        <w:t>5. Внешность: эльфийка; короткие волосы; синие отметины от щитовых кругов на запястьях</w:t>
      </w:r>
    </w:p>
    <w:p>
      <w:r>
        <w:t>6. Связи: уважает Филлера за снабжение; спорит с Вэриэль о приоритете рун vs стрел</w:t>
      </w:r>
    </w:p>
    <w:p>
      <w:r>
        <w:t>7. Цель: не дать стене погаснуть и не обескровить Мост</w:t>
      </w:r>
    </w:p>
    <w:p>
      <w:r>
        <w:t>8. К силам: Аэлендор — дом; Орден — «тупая сила»; Разлом — страх и долг; Сильванара — безразличие к этикету</w:t>
      </w:r>
    </w:p>
    <w:p>
      <w:r>
        <w:t>9. Голос: усталая ирония; жестикулирует кругами, как рисует руны</w:t>
      </w:r>
    </w:p>
    <w:p>
      <w:r>
        <w:t>10. Секрет: знает, что часть реагентов уходит на иллюзии «для двора королевы», не на щит</w:t>
      </w:r>
    </w:p>
    <w:p>
      <w:r>
        <w:t>11. Даст/просит: доступ к архиву/совет магов / доставить груз к Мосту (q-silv-04)</w:t>
      </w:r>
    </w:p>
    <w:p>
      <w:r>
        <w:t>12. Бой: маг CR ~5 (ограниченные слоты — вымотана щитами)</w:t>
      </w:r>
    </w:p>
    <w:p/>
    <w:p>
      <w:pPr>
        <w:pStyle w:val="Heading3"/>
      </w:pPr>
      <w:r>
        <w:t>Якоря</w:t>
      </w:r>
    </w:p>
    <w:p/>
    <w:p>
      <w:r>
        <w:rPr>
          <w:rFonts w:ascii="Consolas" w:hAnsi="Consolas"/>
          <w:sz w:val="18"/>
        </w:rPr>
        <w:t>| id | Крючок | Кто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q-silv-04 | Реагент на Мост | Мирэлен |</w:t>
      </w:r>
    </w:p>
    <w:p/>
    <w:p>
      <w:r>
        <w:t>---</w:t>
      </w:r>
    </w:p>
    <w:p/>
    <w:p>
      <w:pPr>
        <w:pStyle w:val="Heading1"/>
      </w:pPr>
      <w:r>
        <w:t>Зона 5: Постоялый «Три Луча»</w:t>
      </w:r>
    </w:p>
    <w:p/>
    <w:p>
      <w:pPr>
        <w:pStyle w:val="Heading3"/>
      </w:pPr>
      <w:r>
        <w:t>Кратко</w:t>
      </w:r>
    </w:p>
    <w:p/>
    <w:p>
      <w:r>
        <w:t>Назван в честь трёх дорог от столицы. Здесь останавливают героев, купцов и тех, кого совет ещё не выселил. Саэриль Златокрыл слышит всё.</w:t>
      </w:r>
    </w:p>
    <w:p/>
    <w:p>
      <w:pPr>
        <w:pStyle w:val="Heading3"/>
      </w:pPr>
      <w:r>
        <w:t>Случайные события (1к6)</w:t>
      </w:r>
    </w:p>
    <w:p/>
    <w:p>
      <w:r>
        <w:rPr>
          <w:rFonts w:ascii="Consolas" w:hAnsi="Consolas"/>
          <w:sz w:val="18"/>
        </w:rPr>
        <w:t>| 1к6 | Встреча | Механика | Последствия |</w:t>
      </w:r>
    </w:p>
    <w:p>
      <w:r>
        <w:rPr>
          <w:rFonts w:ascii="Consolas" w:hAnsi="Consolas"/>
          <w:sz w:val="18"/>
        </w:rPr>
        <w:t>|---:|---|---|---|</w:t>
      </w:r>
    </w:p>
    <w:p>
      <w:r>
        <w:rPr>
          <w:rFonts w:ascii="Consolas" w:hAnsi="Consolas"/>
          <w:sz w:val="18"/>
        </w:rPr>
        <w:t>| 1 | Пьяный солдат орёт «Мост нас предал» | Убеждение DC 13 | драка / дружба |</w:t>
      </w:r>
    </w:p>
    <w:p>
      <w:r>
        <w:rPr>
          <w:rFonts w:ascii="Consolas" w:hAnsi="Consolas"/>
          <w:sz w:val="18"/>
        </w:rPr>
        <w:t>| 2 | Письмо без печати под дверью | Расследование DC 12 | слух о королеве |</w:t>
      </w:r>
    </w:p>
    <w:p>
      <w:r>
        <w:rPr>
          <w:rFonts w:ascii="Consolas" w:hAnsi="Consolas"/>
          <w:sz w:val="18"/>
        </w:rPr>
        <w:t>| 3 | Купец продаёт «трофей Ордена» | Insight DC 14 | подделка / улика |</w:t>
      </w:r>
    </w:p>
    <w:p>
      <w:r>
        <w:rPr>
          <w:rFonts w:ascii="Consolas" w:hAnsi="Consolas"/>
          <w:sz w:val="18"/>
        </w:rPr>
        <w:t>| 4 | Ребёнок-беженец просит хлеб | — | тон города |</w:t>
      </w:r>
    </w:p>
    <w:p>
      <w:r>
        <w:rPr>
          <w:rFonts w:ascii="Consolas" w:hAnsi="Consolas"/>
          <w:sz w:val="18"/>
        </w:rPr>
        <w:t>| 5 | Ночной стук — гонец Филлера | — | срочный бриф |</w:t>
      </w:r>
    </w:p>
    <w:p>
      <w:r>
        <w:rPr>
          <w:rFonts w:ascii="Consolas" w:hAnsi="Consolas"/>
          <w:sz w:val="18"/>
        </w:rPr>
        <w:t>| 6 | Саэриль шепчет: «вас ждут во дворце — не те» | — | q-silv-05 |</w:t>
      </w:r>
    </w:p>
    <w:p/>
    <w:p>
      <w:pPr>
        <w:pStyle w:val="Heading3"/>
      </w:pPr>
      <w:r>
        <w:t>НПС</w:t>
      </w:r>
    </w:p>
    <w:p/>
    <w:p>
      <w:pPr>
        <w:pStyle w:val="Heading4"/>
      </w:pPr>
      <w:r>
        <w:t>Саэриль Златокрыл</w:t>
      </w:r>
    </w:p>
    <w:p/>
    <w:p>
      <w:r>
        <w:t>1. Имя: Саэриль Златокрыл</w:t>
      </w:r>
    </w:p>
    <w:p>
      <w:r>
        <w:t>2. Мировоззрение: CN (добрая к постояльцам, злая к совету-бюрократам)</w:t>
      </w:r>
    </w:p>
    <w:p>
      <w:r>
        <w:t>3. Роль: хозяйка «Трёх Лучей»</w:t>
      </w:r>
    </w:p>
    <w:p>
      <w:r>
        <w:t>4. Сейчас: делит комнаты между героями и беженцами; прячет лишнее зерно</w:t>
      </w:r>
    </w:p>
    <w:p>
      <w:r>
        <w:t>5. Внешность: полуэльфийка; золотая заколка-крыло; фартук в муке</w:t>
      </w:r>
    </w:p>
    <w:p>
      <w:r>
        <w:t>6. Связи: должна Оринну за печать постоялого; носит слухи Вэриэль о стенах</w:t>
      </w:r>
    </w:p>
    <w:p>
      <w:r>
        <w:t>7. Цель: прокормить дом до конца осады</w:t>
      </w:r>
    </w:p>
    <w:p>
      <w:r>
        <w:t>8. К силам: Аэлендор — «наши стены»; Орден — проклятья; Сильванара — «красивая кукла»; Разлом — сказки с Моста</w:t>
      </w:r>
    </w:p>
    <w:p>
      <w:r>
        <w:t>9. Голос: тёплая болтовня, внезапно острые вопросы</w:t>
      </w:r>
    </w:p>
    <w:p>
      <w:r>
        <w:t>10. Секрет: в подвале — лаз к старым коллекторам (знает двое); боится, что Орден купит карту</w:t>
      </w:r>
    </w:p>
    <w:p>
      <w:r>
        <w:t>11. Даст/просит: комнату/алиби / закрыть лаз или провести разведку</w:t>
      </w:r>
    </w:p>
    <w:p>
      <w:r>
        <w:t>12. Бой: не боевой; кинжал под стойкой</w:t>
      </w:r>
    </w:p>
    <w:p/>
    <w:p>
      <w:pPr>
        <w:pStyle w:val="Heading3"/>
      </w:pPr>
      <w:r>
        <w:t>Якоря</w:t>
      </w:r>
    </w:p>
    <w:p/>
    <w:p>
      <w:r>
        <w:rPr>
          <w:rFonts w:ascii="Consolas" w:hAnsi="Consolas"/>
          <w:sz w:val="18"/>
        </w:rPr>
        <w:t>| id | Крючок | Кто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q-silv-05 | Ложная аудиенция | Саэриль |</w:t>
      </w:r>
    </w:p>
    <w:p/>
    <w:p>
      <w:r>
        <w:t>---</w:t>
      </w:r>
    </w:p>
    <w:p/>
    <w:p>
      <w:pPr>
        <w:pStyle w:val="Heading2"/>
      </w:pPr>
      <w:r>
        <w:t>Если партия медлит</w:t>
      </w:r>
    </w:p>
    <w:p/>
    <w:p>
      <w:pPr>
        <w:pStyle w:val="ListBullet"/>
      </w:pPr>
      <w:r>
        <w:t>**Через день:** новая брешь в наружном валу; Вэриэль режет отпуска.</w:t>
      </w:r>
    </w:p>
    <w:p>
      <w:pPr>
        <w:pStyle w:val="ListBullet"/>
      </w:pPr>
      <w:r>
        <w:t>**Через неделю:** Орден ближе к восточным воротам; норма зерна падает; слух «королева коронуется без Элессара» громче.</w:t>
      </w:r>
    </w:p>
    <w:p>
      <w:pPr>
        <w:pStyle w:val="ListBullet"/>
      </w:pPr>
      <w:r>
        <w:t>**Через месяц:** риск штурма стены; совет закрывает выезд «героев» без печати Филлера; снабжение Моста режут.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