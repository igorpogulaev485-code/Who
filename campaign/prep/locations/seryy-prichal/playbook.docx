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"Серый Причал — playbook"</w:t>
      </w:r>
    </w:p>
    <w:p>
      <w:r>
        <w:t>slug: seryy-prichal</w:t>
      </w:r>
    </w:p>
    <w:p>
      <w:r>
        <w:t>status: prep</w:t>
      </w:r>
    </w:p>
    <w:p>
      <w:r>
        <w:t>scale: city-small</w:t>
      </w:r>
    </w:p>
    <w:p>
      <w:r>
        <w:t>region: план мёртвых (за Разломом Лунного моста)</w:t>
      </w:r>
    </w:p>
    <w:p>
      <w:r>
        <w:t>map_ref: campaign/prep/arcs/arc-3/quests/mq-04-seryy-prichal.md</w:t>
      </w:r>
    </w:p>
    <w:p>
      <w:r>
        <w:t>rules: dnd-5e-2014</w:t>
      </w:r>
    </w:p>
    <w:p>
      <w:r>
        <w:t>tags: [location, playbook, arc3, mq-04, plane-of-dead]</w:t>
      </w:r>
    </w:p>
    <w:p>
      <w:r>
        <w:t>attitude_axes:</w:t>
      </w:r>
    </w:p>
    <w:p>
      <w:r>
        <w:t xml:space="preserve">  - Правила Причала / Писцы</w:t>
      </w:r>
    </w:p>
    <w:p>
      <w:r>
        <w:t xml:space="preserve">  - Молчаливые стражи</w:t>
      </w:r>
    </w:p>
    <w:p>
      <w:r>
        <w:t xml:space="preserve">  - Чёрные плащи (зло)</w:t>
      </w:r>
    </w:p>
    <w:p>
      <w:r>
        <w:t xml:space="preserve">  - душа Кардиана (серая буря)</w:t>
      </w:r>
    </w:p>
    <w:p>
      <w:r>
        <w:t xml:space="preserve">  - отряд Велиана (гости-диверсанты)</w:t>
      </w:r>
    </w:p>
    <w:p>
      <w:r>
        <w:t>sites_count: 15</w:t>
      </w:r>
    </w:p>
    <w:p/>
    <w:p>
      <w:pPr>
        <w:pStyle w:val="Heading1"/>
      </w:pPr>
      <w:r>
        <w:t>Серый Причал — playbook</w:t>
      </w:r>
    </w:p>
    <w:p/>
    <w:p>
      <w:r>
        <w:t xml:space="preserve">&gt; Prep для стола → `playbook.docx`. Небольшой город загробной жизни.  </w:t>
      </w:r>
    </w:p>
    <w:p>
      <w:r>
        <w:t>&gt; Вход: чёрный поток Купели (mq-04). Канон: [`../../../plot/canon-lock-2026-09-22-mq04-dead-plane-be.md`](../../../plot/canon-lock-2026-09-22-mq04-dead-plane-be.md).</w:t>
      </w:r>
    </w:p>
    <w:p/>
    <w:p>
      <w:pPr>
        <w:pStyle w:val="Heading2"/>
      </w:pPr>
      <w:r>
        <w:t>Паспорт</w:t>
      </w:r>
    </w:p>
    <w:p/>
    <w:p>
      <w:r>
        <w:t>| Поле | Значение |</w:t>
      </w:r>
    </w:p>
    <w:p>
      <w:r>
        <w:t>|---|---|</w:t>
      </w:r>
    </w:p>
    <w:p>
      <w:r>
        <w:t>| Регион | План мёртвых; «берег» у раны Лунного Разлома |</w:t>
      </w:r>
    </w:p>
    <w:p>
      <w:r>
        <w:t>| Масштаб | **малый город**, ровно **15** мест |</w:t>
      </w:r>
    </w:p>
    <w:p>
      <w:r>
        <w:t>| Власть | Совет Писцов + Молчаливые стражи; обычай сильнее короны |</w:t>
      </w:r>
    </w:p>
    <w:p>
      <w:r>
        <w:t>| Угроза | душа Кардиана (серые бури); Чёрные плащи; риск рассекретить Велиана |</w:t>
      </w:r>
    </w:p>
    <w:p>
      <w:r>
        <w:t>| Детализировано | все 15 мест ниже |</w:t>
      </w:r>
    </w:p>
    <w:p>
      <w:r>
        <w:t>| Заглушки | имена 5 плутов Велиана; дальние города плана |</w:t>
      </w:r>
    </w:p>
    <w:p/>
    <w:p>
      <w:pPr>
        <w:pStyle w:val="Heading2"/>
      </w:pPr>
      <w:r>
        <w:t>Атмосфера</w:t>
      </w:r>
    </w:p>
    <w:p/>
    <w:p>
      <w:r>
        <w:t>Серый свет снизу, небо без звёзд. Запах золы, мокрой бумаги и остывшего чая. Крик режет воздух — осуждают взглядом. Здесь **живут** загробную жизнь: торгуют памятью, правят имена, плачут открыто. Зло есть, но прячется в переулках и Нижнем дворе.</w:t>
      </w:r>
    </w:p>
    <w:p/>
    <w:p>
      <w:pPr>
        <w:pStyle w:val="Heading2"/>
      </w:pPr>
      <w:r>
        <w:t>5 фактов «сейчас»</w:t>
      </w:r>
    </w:p>
    <w:p/>
    <w:p>
      <w:r>
        <w:t xml:space="preserve">1. Трещина чёрного потока над западной аркой площади открывается редко; живые = сенсация.  </w:t>
      </w:r>
    </w:p>
    <w:p>
      <w:r>
        <w:t xml:space="preserve">2. Шестеро эльфов в серых плащах прошли к Краю «недавно по-здешнему» — след слабый (Велиан).  </w:t>
      </w:r>
    </w:p>
    <w:p>
      <w:r>
        <w:t xml:space="preserve">3. Серые бури участились у Края — душа Кардиана «нюхает».  </w:t>
      </w:r>
    </w:p>
    <w:p>
      <w:r>
        <w:t xml:space="preserve">4. Чёрные плащи скупают стёртые имена (топливо ритуалов).  </w:t>
      </w:r>
    </w:p>
    <w:p>
      <w:r>
        <w:t>5. Если партия шумит / льёт кровь на площади — стражи выводят к Краю; торг и следы дорожают.</w:t>
      </w:r>
    </w:p>
    <w:p/>
    <w:p>
      <w:pPr>
        <w:pStyle w:val="Heading2"/>
      </w:pPr>
      <w:r>
        <w:t>Фракции</w:t>
      </w:r>
    </w:p>
    <w:p/>
    <w:p>
      <w:r>
        <w:t>| Сила | Интерес | Без партии |</w:t>
      </w:r>
    </w:p>
    <w:p>
      <w:r>
        <w:t>|---|---|---|</w:t>
      </w:r>
    </w:p>
    <w:p>
      <w:r>
        <w:t>| Писцы Имён | порядок имён, память | перепись, закрытие архива при буре |</w:t>
      </w:r>
    </w:p>
    <w:p>
      <w:r>
        <w:t>| Молчаливые | тишина площади | выдворение шуму |</w:t>
      </w:r>
    </w:p>
    <w:p>
      <w:r>
        <w:t>| Фонарщики | огоньки-души | гасят верх при буре |</w:t>
      </w:r>
    </w:p>
    <w:p>
      <w:r>
        <w:t>| Чёрные плащи | имена, Кардиан, охота на живых | кражи плит, слежка |</w:t>
      </w:r>
    </w:p>
    <w:p>
      <w:r>
        <w:t>| Отряд Велиана | диверсии | работает за Краем |</w:t>
      </w:r>
    </w:p>
    <w:p/>
    <w:p>
      <w:pPr>
        <w:pStyle w:val="Heading2"/>
      </w:pPr>
      <w:r>
        <w:t>Оглавление — 15 мест</w:t>
      </w:r>
    </w:p>
    <w:p/>
    <w:p>
      <w:r>
        <w:t>| # | Место | Зона |</w:t>
      </w:r>
    </w:p>
    <w:p>
      <w:r>
        <w:t>|---:|---|---|</w:t>
      </w:r>
    </w:p>
    <w:p>
      <w:r>
        <w:t>| 1 | Площадь Угасших Имён | Центр |</w:t>
      </w:r>
    </w:p>
    <w:p>
      <w:r>
        <w:t>| 2 | Фонтан Пыли | Центр |</w:t>
      </w:r>
    </w:p>
    <w:p>
      <w:r>
        <w:t>| 3 | Дом Писцов | Центр |</w:t>
      </w:r>
    </w:p>
    <w:p>
      <w:r>
        <w:t>| 4 | Ряд Вкуса | Центр |</w:t>
      </w:r>
    </w:p>
    <w:p>
      <w:r>
        <w:t>| 5 | Скамьи Плача | Центр |</w:t>
      </w:r>
    </w:p>
    <w:p>
      <w:r>
        <w:t>| 6 | Колбочный ряд | Центр |</w:t>
      </w:r>
    </w:p>
    <w:p>
      <w:r>
        <w:t>| 7 | Чайная «Остывший Куст» | Центр |</w:t>
      </w:r>
    </w:p>
    <w:p>
      <w:r>
        <w:t>| 8 | Постоялый «Тихий Уголь» | Центр |</w:t>
      </w:r>
    </w:p>
    <w:p>
      <w:r>
        <w:t>| 9 | Мост Шёпотов | Связка |</w:t>
      </w:r>
    </w:p>
    <w:p>
      <w:r>
        <w:t>| 10 | Пост Молчаливых | Связка |</w:t>
      </w:r>
    </w:p>
    <w:p>
      <w:r>
        <w:t>| 11 | Ворота Края | Край |</w:t>
      </w:r>
    </w:p>
    <w:p>
      <w:r>
        <w:t>| 12 | Трещина Возврата | Край / вход |</w:t>
      </w:r>
    </w:p>
    <w:p>
      <w:r>
        <w:t>| 13 | Кузница Холода | Край |</w:t>
      </w:r>
    </w:p>
    <w:p>
      <w:r>
        <w:t>| 14 | Переулок Чёрных плащей | Низы |</w:t>
      </w:r>
    </w:p>
    <w:p>
      <w:r>
        <w:t>| 15 | Нижний двор Пепла | Низы |</w:t>
      </w:r>
    </w:p>
    <w:p/>
    <w:p>
      <w:pPr>
        <w:pStyle w:val="Heading2"/>
      </w:pPr>
      <w:r>
        <w:t>Индекс НПС</w:t>
      </w:r>
    </w:p>
    <w:p/>
    <w:p>
      <w:r>
        <w:t>См. [`npc-registry.md`](npc-registry.md).</w:t>
      </w:r>
    </w:p>
    <w:p/>
    <w:p>
      <w:pPr>
        <w:pStyle w:val="Heading2"/>
      </w:pPr>
      <w:r>
        <w:t>Индекс якорей квестов</w:t>
      </w:r>
    </w:p>
    <w:p/>
    <w:p>
      <w:r>
        <w:t>| id | Крючок | Место | Выдаёт | Файл |</w:t>
      </w:r>
    </w:p>
    <w:p>
      <w:r>
        <w:t>|---|---|---|---|---|</w:t>
      </w:r>
    </w:p>
    <w:p>
      <w:r>
        <w:t>| mq-04 | след эльфов / диверсии | 3, 11, 12 | Орвель / Каэлор | [`../../arcs/arc-3/quests/mq-04-ten-ushla.md`](../../arcs/arc-3/quests/mq-04-ten-ushla.md) |</w:t>
      </w:r>
    </w:p>
    <w:p>
      <w:r>
        <w:t>| q-prichal-01 | стёртое имя на плите | 1 / 15 | Илса / Гретта | *(side — позже)* |</w:t>
      </w:r>
    </w:p>
    <w:p>
      <w:r>
        <w:t>| q-prichal-02 | фонарь без огонька | 6 | Мелила | side |</w:t>
      </w:r>
    </w:p>
    <w:p>
      <w:r>
        <w:t>| q-prichal-03 | скупка имён | 14 | Цира / против Нуресс | side |</w:t>
      </w:r>
    </w:p>
    <w:p>
      <w:r>
        <w:t>| mq-05 | имя Маэстро в архиве? | 3 / 13 | Орвель | mq-05 |</w:t>
      </w:r>
    </w:p>
    <w:p>
      <w:r>
        <w:t>| mq-01 | питание Разлома со стороны мёртвых | 11 | Каэлор / Велиан | mq-01 |</w:t>
      </w:r>
    </w:p>
    <w:p/>
    <w:p/>
    <w:p>
      <w:pPr>
        <w:pStyle w:val="Heading1"/>
      </w:pPr>
      <w:r>
        <w:t>Зона: Центр</w:t>
      </w:r>
    </w:p>
    <w:p/>
    <w:p>
      <w:pPr>
        <w:pStyle w:val="Heading2"/>
      </w:pPr>
      <w:r>
        <w:t>1. Площадь Угасших Имён</w:t>
      </w:r>
    </w:p>
    <w:p/>
    <w:p>
      <w:pPr>
        <w:pStyle w:val="Heading3"/>
      </w:pPr>
      <w:r>
        <w:t>Кратко</w:t>
      </w:r>
    </w:p>
    <w:p>
      <w:r>
        <w:t>Главная площадь; плиты с именами под ногами; точка высадки живых. Хозяин обычая — не один человек, а **Правила Причала**.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Душа водит пальцем по плите | History/Religion 13 помочь найти буквы | +слух о Крае |</w:t>
      </w:r>
    </w:p>
    <w:p>
      <w:r>
        <w:t>| 2 | Писец переписывает имя | Perception 14 — имя почти живое | крючок mq-05 |</w:t>
      </w:r>
    </w:p>
    <w:p>
      <w:r>
        <w:t>| 3 | Серая пыльца с Края | Perception 16 = «это Он» | Кардиан |</w:t>
      </w:r>
    </w:p>
    <w:p>
      <w:r>
        <w:t>| 4 | Ребёнок-душа потерял фонарщика | привести к Мелиле | +репутация |</w:t>
      </w:r>
    </w:p>
    <w:p>
      <w:r>
        <w:t>| 5 | Чёрный плащ в толпе | Stealth vs 14 | слежка |</w:t>
      </w:r>
    </w:p>
    <w:p>
      <w:r>
        <w:t>| 6 | Спор без крика у таблички | Insight 12 — правда о крови | тон |</w:t>
      </w:r>
    </w:p>
    <w:p/>
    <w:p>
      <w:pPr>
        <w:pStyle w:val="Heading3"/>
      </w:pPr>
      <w:r>
        <w:t>НПС: Лайра Пепельная</w:t>
      </w:r>
    </w:p>
    <w:p/>
    <w:p>
      <w:r>
        <w:t>| # | |</w:t>
      </w:r>
    </w:p>
    <w:p>
      <w:r>
        <w:t>|---|---|</w:t>
      </w:r>
    </w:p>
    <w:p>
      <w:r>
        <w:t>| 1 | **Лайра Пепельная** |</w:t>
      </w:r>
    </w:p>
    <w:p>
      <w:r>
        <w:t>| 2 | N (закон площади важнее добра/зла) |</w:t>
      </w:r>
    </w:p>
    <w:p>
      <w:r>
        <w:t>| 3 | «Встречающая» площади — объясняет гостям правила |</w:t>
      </w:r>
    </w:p>
    <w:p>
      <w:r>
        <w:t>| 4 | Сейчас: стоит у западной арки, ждёт, кто выпадет из трещины |</w:t>
      </w:r>
    </w:p>
    <w:p>
      <w:r>
        <w:t>| 5 | Полупрозрачная женщина лет «сорока памяти»; пепельные косы; глаза-угольки |</w:t>
      </w:r>
    </w:p>
    <w:p>
      <w:r>
        <w:t>| 6 | Дружит с Орвелем; недолюбливает Нуресс; уважает Саэрна |</w:t>
      </w:r>
    </w:p>
    <w:p>
      <w:r>
        <w:t>| 7 | Чтобы ни одно живое имя не стёрли с площади по ошибке |</w:t>
      </w:r>
    </w:p>
    <w:p>
      <w:r>
        <w:t>| 8 | Писцы: лояльна · Стражи: уважает · Плащи: вражда · Кардиан: страх · Велиан: любопытство |</w:t>
      </w:r>
    </w:p>
    <w:p>
      <w:r>
        <w:t>| 9 | Голос мягкий, короткие фразы; кивает вместо «да»; жестикулирует к плитам |</w:t>
      </w:r>
    </w:p>
    <w:p>
      <w:r>
        <w:t>| 10 | Когда-то стёрла имя врага — город простил, она нет |</w:t>
      </w:r>
    </w:p>
    <w:p>
      <w:r>
        <w:t>| 11 | Даст: три бесплатных ориентира. Просит: не лить кровь на плиты |</w:t>
      </w:r>
    </w:p>
    <w:p>
      <w:r>
        <w:t>| 12 | Не боевая; при угрозе зовёт стражей (Саэрн)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«Живые. Имена?» → записать / отказать | Лайра |</w:t>
      </w:r>
    </w:p>
    <w:p>
      <w:r>
        <w:t>| q-prichal-01 | трещина в плите со стёртым именем | Лайра |</w:t>
      </w:r>
    </w:p>
    <w:p/>
    <w:p/>
    <w:p>
      <w:pPr>
        <w:pStyle w:val="Heading2"/>
      </w:pPr>
      <w:r>
        <w:t>2. Фонтан Пыли</w:t>
      </w:r>
    </w:p>
    <w:p/>
    <w:p>
      <w:pPr>
        <w:pStyle w:val="Heading3"/>
      </w:pPr>
      <w:r>
        <w:t>Кратко</w:t>
      </w:r>
    </w:p>
    <w:p>
      <w:r>
        <w:t>Центр площади; чаша с медленной серой пылью вместо воды. Место клятв и встреч.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Пыль показывает лицо | Wis save 13 или 1к4 psychic | видение / Кардиан намёк |</w:t>
      </w:r>
    </w:p>
    <w:p>
      <w:r>
        <w:t>| 2 | Двое душ заключают «долг имени» | Insight 14 | юридический крючок |</w:t>
      </w:r>
    </w:p>
    <w:p>
      <w:r>
        <w:t>| 3 | Ребёнок бросает камень в пыль | осуждение толпы; успокоить Persuasion 12 | тон |</w:t>
      </w:r>
    </w:p>
    <w:p>
      <w:r>
        <w:t>| 4 | Пыль крутится против правил | Arcana 15 — буря близко | буря |</w:t>
      </w:r>
    </w:p>
    <w:p>
      <w:r>
        <w:t>| 5 | Забытая монета на борту | Investigation 13 — знак Дозора | Велиан |</w:t>
      </w:r>
    </w:p>
    <w:p>
      <w:r>
        <w:t>| 6 | Тишина 1 минуту | все замирают | атмосфера |</w:t>
      </w:r>
    </w:p>
    <w:p/>
    <w:p>
      <w:pPr>
        <w:pStyle w:val="Heading3"/>
      </w:pPr>
      <w:r>
        <w:t>НПС: Пэл Пылечерпатель</w:t>
      </w:r>
    </w:p>
    <w:p/>
    <w:p>
      <w:r>
        <w:t>| # | |</w:t>
      </w:r>
    </w:p>
    <w:p>
      <w:r>
        <w:t>|---|---|</w:t>
      </w:r>
    </w:p>
    <w:p>
      <w:r>
        <w:t>| 1 | **Пэл Пылечерпатель** |</w:t>
      </w:r>
    </w:p>
    <w:p>
      <w:r>
        <w:t>| 2 | LN |</w:t>
      </w:r>
    </w:p>
    <w:p>
      <w:r>
        <w:t>| 3 | Смотритель фонтана; мешает пыли «убежать» |</w:t>
      </w:r>
    </w:p>
    <w:p>
      <w:r>
        <w:t>| 4 | Черпает пыль деревянной лопаткой обратно в чашу |</w:t>
      </w:r>
    </w:p>
    <w:p>
      <w:r>
        <w:t>| 5 | Плотный серый старик; фартук в золе; руки без ногтей (стёрлись) |</w:t>
      </w:r>
    </w:p>
    <w:p>
      <w:r>
        <w:t>| 6 | Подчинён Орвелю; спорит с Дромиком о «вкусе пыли» |</w:t>
      </w:r>
    </w:p>
    <w:p>
      <w:r>
        <w:t>| 7 | Удержать ритм фонтана до «конца всех имён» |</w:t>
      </w:r>
    </w:p>
    <w:p>
      <w:r>
        <w:t>| 8 | Писцы: слуга · Плащи: ненавидит (крали пыль) · Кардиан: пыль «слышит» его |</w:t>
      </w:r>
    </w:p>
    <w:p>
      <w:r>
        <w:t>| 9 | Бубнит считалки; отвечает с третьего раза |</w:t>
      </w:r>
    </w:p>
    <w:p>
      <w:r>
        <w:t>| 10 | Иногда пыль показывает ему живых — он врёт, что «не видел» |</w:t>
      </w:r>
    </w:p>
    <w:p>
      <w:r>
        <w:t>| 11 | Даст: предупреждение о буре. Просит: горсть «честной золы» с Края |</w:t>
      </w:r>
    </w:p>
    <w:p>
      <w:r>
        <w:t>| 12 | Commoner; 4 HP; лопатка 1к4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монета Дозора на борту | Пэл |</w:t>
      </w:r>
    </w:p>
    <w:p/>
    <w:p/>
    <w:p>
      <w:pPr>
        <w:pStyle w:val="Heading2"/>
      </w:pPr>
      <w:r>
        <w:t>3. Дом Писцов</w:t>
      </w:r>
    </w:p>
    <w:p/>
    <w:p>
      <w:pPr>
        <w:pStyle w:val="Heading3"/>
      </w:pPr>
      <w:r>
        <w:t>Кратко</w:t>
      </w:r>
    </w:p>
    <w:p>
      <w:r>
        <w:t>Архив имён; три бесплатных вопроса гостю; четвёртый — цена. Хозяин смены: **Орвель**.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Очередь душ на правку имени | ждать / Persuasion 15 вперёд | время |</w:t>
      </w:r>
    </w:p>
    <w:p>
      <w:r>
        <w:t>| 2 | Книга сама листается | Arcana 14 | намёк Кардиана / Маэстро |</w:t>
      </w:r>
    </w:p>
    <w:p>
      <w:r>
        <w:t>| 3 | Отказ в четвёртом вопросе | торг памятью (тайна ПК) | цена |</w:t>
      </w:r>
    </w:p>
    <w:p>
      <w:r>
        <w:t>| 4 | Писец бледнеет от имени | Religion 13 — имя «голодное» | плащи |</w:t>
      </w:r>
    </w:p>
    <w:p>
      <w:r>
        <w:t>| 5 | Обрывок серого плаща в ящике находок | Investigation 17 | Велиан |</w:t>
      </w:r>
    </w:p>
    <w:p>
      <w:r>
        <w:t>| 6 | Закрытие на бурю | остаться внутри или на улицу | выбор |</w:t>
      </w:r>
    </w:p>
    <w:p/>
    <w:p>
      <w:pPr>
        <w:pStyle w:val="Heading3"/>
      </w:pPr>
      <w:r>
        <w:t>НПС: Орвель Чернильный</w:t>
      </w:r>
    </w:p>
    <w:p/>
    <w:p>
      <w:r>
        <w:t>| # | |</w:t>
      </w:r>
    </w:p>
    <w:p>
      <w:r>
        <w:t>|---|---|</w:t>
      </w:r>
    </w:p>
    <w:p>
      <w:r>
        <w:t>| 1 | **Орвель Чернильный** |</w:t>
      </w:r>
    </w:p>
    <w:p>
      <w:r>
        <w:t>| 2 | LN |</w:t>
      </w:r>
    </w:p>
    <w:p>
      <w:r>
        <w:t>| 3 | Старший Писец смены |</w:t>
      </w:r>
    </w:p>
    <w:p>
      <w:r>
        <w:t>| 4 | Сейчас: принимает живых; перо не поднимает глаз |</w:t>
      </w:r>
    </w:p>
    <w:p>
      <w:r>
        <w:t>| 5 | Высохший эльф-душа; чернильные губы; перчатки без пальцев |</w:t>
      </w:r>
    </w:p>
    <w:p>
      <w:r>
        <w:t>| 6 | Лайра — союз; Йорен — конкурент за ключи Хранилища; Нуресс — враг |</w:t>
      </w:r>
    </w:p>
    <w:p>
      <w:r>
        <w:t>| 7 | Полный реестр без дыр |</w:t>
      </w:r>
    </w:p>
    <w:p>
      <w:r>
        <w:t>| 8 | Писцы: лидер смены · Кардиан: отказывается писать его имя · Велиан: «гости-тихие — хорошие» |</w:t>
      </w:r>
    </w:p>
    <w:p>
      <w:r>
        <w:t>| 9 | Говорит канцеляритом; «имя», «долг», «запись»; паузы длинные |</w:t>
      </w:r>
    </w:p>
    <w:p>
      <w:r>
        <w:t>| 10 | Вырвал страницу с именем того, кого любил — стыд |</w:t>
      </w:r>
    </w:p>
    <w:p>
      <w:r>
        <w:t>| 11 | Даст: слух о шестерых эльфах / направление к Краю. Просит: найти стёртое имя (q-01) |</w:t>
      </w:r>
    </w:p>
    <w:p>
      <w:r>
        <w:t>| 12 | Mage (CR 6) без огня; *hold person*, *silence*; не бьёт первым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«шестеро эльфов к Краю» | Орвель |</w:t>
      </w:r>
    </w:p>
    <w:p>
      <w:r>
        <w:t>| mq-05 | поиск имени Келебрима | Орвель |</w:t>
      </w:r>
    </w:p>
    <w:p>
      <w:r>
        <w:t>| q-prichal-01 | заказ на восстановление имени | Орвель |</w:t>
      </w:r>
    </w:p>
    <w:p/>
    <w:p/>
    <w:p>
      <w:pPr>
        <w:pStyle w:val="Heading2"/>
      </w:pPr>
      <w:r>
        <w:t>4. Ряд Вкуса</w:t>
      </w:r>
    </w:p>
    <w:p/>
    <w:p>
      <w:pPr>
        <w:pStyle w:val="Heading3"/>
      </w:pPr>
      <w:r>
        <w:t>Кратко</w:t>
      </w:r>
    </w:p>
    <w:p>
      <w:r>
        <w:t>Лавки «пепельных яблок», чая-без-сытости, торговли историями. Хозяин ряда: **Дромик**.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Обмен историей | Performance/Persuasion 13 | слух |</w:t>
      </w:r>
    </w:p>
    <w:p>
      <w:r>
        <w:t>| 2 | Яблоко с привкусом крови | Con 12 или тошнота 1 час | намёк льдов/Лианэи |</w:t>
      </w:r>
    </w:p>
    <w:p>
      <w:r>
        <w:t>| 3 | Спор о цене памяти | Insight 14 | обман плащей |</w:t>
      </w:r>
    </w:p>
    <w:p>
      <w:r>
        <w:t>| 4 | Пустой прилавок | Investigation 15 — унесли к Нуресс | q-03 |</w:t>
      </w:r>
    </w:p>
    <w:p>
      <w:r>
        <w:t>| 5 | Живой запах специй (нездешний) | Survival 14 — след эльфов | Велиан |</w:t>
      </w:r>
    </w:p>
    <w:p>
      <w:r>
        <w:t>| 6 | Бесплатная проба | принять = долг мелочи позже | |</w:t>
      </w:r>
    </w:p>
    <w:p/>
    <w:p>
      <w:pPr>
        <w:pStyle w:val="Heading3"/>
      </w:pPr>
      <w:r>
        <w:t>НПС: Дромик Серобок</w:t>
      </w:r>
    </w:p>
    <w:p/>
    <w:p>
      <w:r>
        <w:t>| # | |</w:t>
      </w:r>
    </w:p>
    <w:p>
      <w:r>
        <w:t>|---|---|</w:t>
      </w:r>
    </w:p>
    <w:p>
      <w:r>
        <w:t>| 1 | **Дромик Серобок** |</w:t>
      </w:r>
    </w:p>
    <w:p>
      <w:r>
        <w:t>| 2 | N |</w:t>
      </w:r>
    </w:p>
    <w:p>
      <w:r>
        <w:t>| 3 | Старшина Ряда Вкуса |</w:t>
      </w:r>
    </w:p>
    <w:p>
      <w:r>
        <w:t>| 4 | Зазывает гостей: «Вкус есть — сытости нет, как у жизни» |</w:t>
      </w:r>
    </w:p>
    <w:p>
      <w:r>
        <w:t>| 5 | Плотный; фартук в пепле; улыбка без зубов-блеска |</w:t>
      </w:r>
    </w:p>
    <w:p>
      <w:r>
        <w:t>| 6 | Должен Вэлле чай; боится Нуресс; кормит Илсу скидкой |</w:t>
      </w:r>
    </w:p>
    <w:p>
      <w:r>
        <w:t>| 7 | Чтобы Ряд не умер от «скуки имён» |</w:t>
      </w:r>
    </w:p>
    <w:p>
      <w:r>
        <w:t>| 8 | Плащи: платит отступное · Кардиан: «буря портит товар» |</w:t>
      </w:r>
    </w:p>
    <w:p>
      <w:r>
        <w:t>| 9 | Базарный крик шёпотом; каламбуры про смерть |</w:t>
      </w:r>
    </w:p>
    <w:p>
      <w:r>
        <w:t>| 10 | Прячет эльфийскую пряность для «серых плащей» |</w:t>
      </w:r>
    </w:p>
    <w:p>
      <w:r>
        <w:t>| 11 | Даст: скидку/слух. Просит: охранять лавку одну ночь |</w:t>
      </w:r>
    </w:p>
    <w:p>
      <w:r>
        <w:t>| 12 | Bandit Captain без оружия-живости; 65 HP; кинжал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запах эльфийской пряности | Дромик |</w:t>
      </w:r>
    </w:p>
    <w:p>
      <w:r>
        <w:t>| q-prichal-03 | пустой прилавок → плащи | Дромик |</w:t>
      </w:r>
    </w:p>
    <w:p/>
    <w:p/>
    <w:p>
      <w:pPr>
        <w:pStyle w:val="Heading2"/>
      </w:pPr>
      <w:r>
        <w:t>5. Скамьи Плача</w:t>
      </w:r>
    </w:p>
    <w:p/>
    <w:p>
      <w:pPr>
        <w:pStyle w:val="Heading3"/>
      </w:pPr>
      <w:r>
        <w:t>Кратко</w:t>
      </w:r>
    </w:p>
    <w:p>
      <w:r>
        <w:t>Место, где плакать **разрешено** и не стыдно. Никто не утешает без спроса.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Чужой плач цепляет ПК | Wis 13 или 1 уровень exhaustion эмоциональный до отдыха | тон |</w:t>
      </w:r>
    </w:p>
    <w:p>
      <w:r>
        <w:t>| 2 | Илса просит имя с площади | Religion 12 | q-01 |</w:t>
      </w:r>
    </w:p>
    <w:p>
      <w:r>
        <w:t>| 3 | Молчаливый сидит рядом | не говорить 1 мин = уважение | +стражи |</w:t>
      </w:r>
    </w:p>
    <w:p>
      <w:r>
        <w:t>| 4 | Смех с Ряда режет | успокоить обе стороны Persuasion 14 | |</w:t>
      </w:r>
    </w:p>
    <w:p>
      <w:r>
        <w:t>| 5 | Слеза становится бусиной | цена 10 зм / 1 секрет | лут |</w:t>
      </w:r>
    </w:p>
    <w:p>
      <w:r>
        <w:t>| 6 | Видение льда в слезе | Эларион: связь Лианэя L1+L2 | mq-06 |</w:t>
      </w:r>
    </w:p>
    <w:p/>
    <w:p>
      <w:pPr>
        <w:pStyle w:val="Heading3"/>
      </w:pPr>
      <w:r>
        <w:t>НПС: Илса Тихоглазая</w:t>
      </w:r>
    </w:p>
    <w:p/>
    <w:p>
      <w:r>
        <w:t>| # | |</w:t>
      </w:r>
    </w:p>
    <w:p>
      <w:r>
        <w:t>|---|---|</w:t>
      </w:r>
    </w:p>
    <w:p>
      <w:r>
        <w:t>| 1 | **Илса Тихоглазая** |</w:t>
      </w:r>
    </w:p>
    <w:p>
      <w:r>
        <w:t>| 2 | NG |</w:t>
      </w:r>
    </w:p>
    <w:p>
      <w:r>
        <w:t>| 3 | Смотрительница скамей; бывшая плакальщица |</w:t>
      </w:r>
    </w:p>
    <w:p>
      <w:r>
        <w:t>| 4 | Сидит на третьей скамье; слушает |</w:t>
      </w:r>
    </w:p>
    <w:p>
      <w:r>
        <w:t>| 5 | Тонкая; глаза всегда мокрые, но лицо спокойное; серый платок |</w:t>
      </w:r>
    </w:p>
    <w:p>
      <w:r>
        <w:t>| 6 | Дружит с Мелилой; Орвель даёт ей «лишние» имена на поиск |</w:t>
      </w:r>
    </w:p>
    <w:p>
      <w:r>
        <w:t>| 7 | Найти имя сестры, стёртое плащами |</w:t>
      </w:r>
    </w:p>
    <w:p>
      <w:r>
        <w:t>| 8 | Плащи: ненависть · Кардиан: плачет от бурь сильнее |</w:t>
      </w:r>
    </w:p>
    <w:p>
      <w:r>
        <w:t>| 9 | Говорит почти шёпотом; благодарит кивком |</w:t>
      </w:r>
    </w:p>
    <w:p>
      <w:r>
        <w:t>| 10 | Сестра жива? — боится ответа |</w:t>
      </w:r>
    </w:p>
    <w:p>
      <w:r>
        <w:t>| 11 | Даст: искренний слух. Просит: вернуть имя (q-01) |</w:t>
      </w:r>
    </w:p>
    <w:p>
      <w:r>
        <w:t>| 12 | Не боевая; Commoner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q-prichal-01 | имя сестры | Илса |</w:t>
      </w:r>
    </w:p>
    <w:p>
      <w:r>
        <w:t>| mq-06 | слеза-лёд | Илса (если Эларион) |</w:t>
      </w:r>
    </w:p>
    <w:p/>
    <w:p/>
    <w:p>
      <w:pPr>
        <w:pStyle w:val="Heading2"/>
      </w:pPr>
      <w:r>
        <w:t>6. Колбочный ряд</w:t>
      </w:r>
    </w:p>
    <w:p/>
    <w:p>
      <w:pPr>
        <w:pStyle w:val="Heading3"/>
      </w:pPr>
      <w:r>
        <w:t>Кратко</w:t>
      </w:r>
    </w:p>
    <w:p>
      <w:r>
        <w:t>Фонарщики носят колбы с огоньками-душами; подселяют заблудших.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Огонёк срывается | Dex 14 поймать | q-02 / тень N |</w:t>
      </w:r>
    </w:p>
    <w:p>
      <w:r>
        <w:t>| 2 | Колба трескается | починить Arcana/Tools 13 | +Мелила |</w:t>
      </w:r>
    </w:p>
    <w:p>
      <w:r>
        <w:t>| 3 | Фонари гаснут сверху | буря через 1д4×10 мин | Кардиан |</w:t>
      </w:r>
    </w:p>
    <w:p>
      <w:r>
        <w:t>| 4 | Огонёк шепчет имя ПК | — | личный крючок |</w:t>
      </w:r>
    </w:p>
    <w:p>
      <w:r>
        <w:t>| 5 | Цира продаёт «пустые колбы» | Insight 15 — товар плащей | q-03 |</w:t>
      </w:r>
    </w:p>
    <w:p>
      <w:r>
        <w:t>| 6 | Урок фонарщика | помочь 10 мин = ночлег-совет | |</w:t>
      </w:r>
    </w:p>
    <w:p/>
    <w:p>
      <w:pPr>
        <w:pStyle w:val="Heading3"/>
      </w:pPr>
      <w:r>
        <w:t>НПС: Мелила Колбосвет</w:t>
      </w:r>
    </w:p>
    <w:p/>
    <w:p>
      <w:r>
        <w:t>| # | |</w:t>
      </w:r>
    </w:p>
    <w:p>
      <w:r>
        <w:t>|---|---|</w:t>
      </w:r>
    </w:p>
    <w:p>
      <w:r>
        <w:t>| 1 | **Мелила Колбосвет** |</w:t>
      </w:r>
    </w:p>
    <w:p>
      <w:r>
        <w:t>| 2 | LG |</w:t>
      </w:r>
    </w:p>
    <w:p>
      <w:r>
        <w:t>| 3 | Старшая фонарщица |</w:t>
      </w:r>
    </w:p>
    <w:p>
      <w:r>
        <w:t>| 4 | Чинит колбы у стойки; считает огоньки |</w:t>
      </w:r>
    </w:p>
    <w:p>
      <w:r>
        <w:t>| 5 | Высокая; волосы в сетке из проволоки; ожоги света на руках |</w:t>
      </w:r>
    </w:p>
    <w:p>
      <w:r>
        <w:t>| 6 | Учит Хальда? нет — учит **Циру** (ученица); спорит с Саэрном о патруле |</w:t>
      </w:r>
    </w:p>
    <w:p>
      <w:r>
        <w:t>| 7 | Ни один огонёк не погаснет зря |</w:t>
      </w:r>
    </w:p>
    <w:p>
      <w:r>
        <w:t>| 8 | Кардиан: гасит её свет · Плащи: крадут колбы |</w:t>
      </w:r>
    </w:p>
    <w:p>
      <w:r>
        <w:t>| 9 | Быстрая речь; «огонёк», «колба», «не дуй» |</w:t>
      </w:r>
    </w:p>
    <w:p>
      <w:r>
        <w:t>| 10 | Однажды отпустила огонёк в бурю — считает виной |</w:t>
      </w:r>
    </w:p>
    <w:p>
      <w:r>
        <w:t>| 11 | Даст: укрытие при буре. Просит: вернуть сорвавшийся огонёк |</w:t>
      </w:r>
    </w:p>
    <w:p>
      <w:r>
        <w:t>| 12 | Acolyte + light cantrips; не бьёт |</w:t>
      </w:r>
    </w:p>
    <w:p/>
    <w:p>
      <w:pPr>
        <w:pStyle w:val="Heading3"/>
      </w:pPr>
      <w:r>
        <w:t>НПС: Цира Пустоколб</w:t>
      </w:r>
    </w:p>
    <w:p/>
    <w:p>
      <w:r>
        <w:t>| # | |</w:t>
      </w:r>
    </w:p>
    <w:p>
      <w:r>
        <w:t>|---|---|</w:t>
      </w:r>
    </w:p>
    <w:p>
      <w:r>
        <w:t>| 1 | **Цира Пустоколб** |</w:t>
      </w:r>
    </w:p>
    <w:p>
      <w:r>
        <w:t>| 2 | CN |</w:t>
      </w:r>
    </w:p>
    <w:p>
      <w:r>
        <w:t>| 3 | Ученица фонарщицы; тайно таскает пустые колбы плащам |</w:t>
      </w:r>
    </w:p>
    <w:p>
      <w:r>
        <w:t>| 4 | Сейчас: нервно полирует витрину |</w:t>
      </w:r>
    </w:p>
    <w:p>
      <w:r>
        <w:t>| 5 | Худенькая; слишком живые глаза для мёртвой; дрожь в пальцах |</w:t>
      </w:r>
    </w:p>
    <w:p>
      <w:r>
        <w:t>| 6 | Боится Мелилы; должна Нуресс |</w:t>
      </w:r>
    </w:p>
    <w:p>
      <w:r>
        <w:t>| 7 | Уйти из города «наверх» (невозможно честно) |</w:t>
      </w:r>
    </w:p>
    <w:p>
      <w:r>
        <w:t>| 8 | Плащи: должник · Мелила: вина |</w:t>
      </w:r>
    </w:p>
    <w:p>
      <w:r>
        <w:t>| 9 | Заикается на слове «имя» |</w:t>
      </w:r>
    </w:p>
    <w:p>
      <w:r>
        <w:t>| 10 | Продала огонёк — он ещё кричит в её сне |</w:t>
      </w:r>
    </w:p>
    <w:p>
      <w:r>
        <w:t>| 11 | Даст: вход к плащам. Просит: защиту от Нуресс |</w:t>
      </w:r>
    </w:p>
    <w:p>
      <w:r>
        <w:t>| 12 | Spy; Stealth +6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q-prichal-02 | сорвавшийся огонёк | Мелила |</w:t>
      </w:r>
    </w:p>
    <w:p>
      <w:r>
        <w:t>| q-prichal-03 | пустые колбы | Цира |</w:t>
      </w:r>
    </w:p>
    <w:p/>
    <w:p/>
    <w:p>
      <w:pPr>
        <w:pStyle w:val="Heading2"/>
      </w:pPr>
      <w:r>
        <w:t>7. Чайная «Остывший Куст»</w:t>
      </w:r>
    </w:p>
    <w:p/>
    <w:p>
      <w:pPr>
        <w:pStyle w:val="Heading3"/>
      </w:pPr>
      <w:r>
        <w:t>Кратко</w:t>
      </w:r>
    </w:p>
    <w:p>
      <w:r>
        <w:t>Тихий дом чая без сытости; место переговоров. Хозяйка: **Вэлла**.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Свободный стол у окна на Край | Perception 15 — серый плащ мелькнул | Велиан |</w:t>
      </w:r>
    </w:p>
    <w:p>
      <w:r>
        <w:t>| 2 | Чай показывает память | принять = рассказать секрет за столом | |</w:t>
      </w:r>
    </w:p>
    <w:p>
      <w:r>
        <w:t>| 3 | Спор Писца и стража | посредник Persuasion 14 | реп |</w:t>
      </w:r>
    </w:p>
    <w:p>
      <w:r>
        <w:t>| 4 | Чашка треснула — знак бури | — | |</w:t>
      </w:r>
    </w:p>
    <w:p>
      <w:r>
        <w:t>| 5 | Незнакомец платит «историей о льде» | mq-06 | |</w:t>
      </w:r>
    </w:p>
    <w:p>
      <w:r>
        <w:t>| 6 | Закрыто «на перепись» | ждать / чёрный ход | |</w:t>
      </w:r>
    </w:p>
    <w:p/>
    <w:p>
      <w:pPr>
        <w:pStyle w:val="Heading3"/>
      </w:pPr>
      <w:r>
        <w:t>НПС: Вэлла Остуда</w:t>
      </w:r>
    </w:p>
    <w:p/>
    <w:p>
      <w:r>
        <w:t>| # | |</w:t>
      </w:r>
    </w:p>
    <w:p>
      <w:r>
        <w:t>|---|---|</w:t>
      </w:r>
    </w:p>
    <w:p>
      <w:r>
        <w:t>| 1 | **Вэлла Остуда** |</w:t>
      </w:r>
    </w:p>
    <w:p>
      <w:r>
        <w:t>| 2 | N |</w:t>
      </w:r>
    </w:p>
    <w:p>
      <w:r>
        <w:t>| 3 | Хозяйка чайной |</w:t>
      </w:r>
    </w:p>
    <w:p>
      <w:r>
        <w:t>| 4 | Наливает, не спрашивая «как жизнь» |</w:t>
      </w:r>
    </w:p>
    <w:p>
      <w:r>
        <w:t>| 5 | Круглая; серый фартук; вечно тёплая чашка в руках (парадокс) |</w:t>
      </w:r>
    </w:p>
    <w:p>
      <w:r>
        <w:t>| 6 | Дружит с Дромиком; пускает Темрика в долг |</w:t>
      </w:r>
    </w:p>
    <w:p>
      <w:r>
        <w:t>| 7 | Чтобы в чайной не дрались — никогда |</w:t>
      </w:r>
    </w:p>
    <w:p>
      <w:r>
        <w:t>| 8 | Все фракции: нейтральный дом · Кардиан: чай горкнет в бурю |</w:t>
      </w:r>
    </w:p>
    <w:p>
      <w:r>
        <w:t>| 9 | Короткие реплики; «пей»; улыбка уголком |</w:t>
      </w:r>
    </w:p>
    <w:p>
      <w:r>
        <w:t>| 10 | Прячет под полом письмо живого мира (контрабанда вестей) |</w:t>
      </w:r>
    </w:p>
    <w:p>
      <w:r>
        <w:t>| 11 | Даст: тихую комнату. Просит: не допрашивать гостей в зале |</w:t>
      </w:r>
    </w:p>
    <w:p>
      <w:r>
        <w:t>| 12 | Не боевая; при драке — *calm emotions*-вкус (homebrew 1/день DC 14)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окно на Край / серый плащ | Вэлла |</w:t>
      </w:r>
    </w:p>
    <w:p>
      <w:r>
        <w:t>| mq-05 | письмо-контрабанда | Вэлла (если найдут) |</w:t>
      </w:r>
    </w:p>
    <w:p/>
    <w:p/>
    <w:p>
      <w:pPr>
        <w:pStyle w:val="Heading2"/>
      </w:pPr>
      <w:r>
        <w:t>8. Постоялый «Тихий Уголь»</w:t>
      </w:r>
    </w:p>
    <w:p/>
    <w:p>
      <w:pPr>
        <w:pStyle w:val="Heading3"/>
      </w:pPr>
      <w:r>
        <w:t>Кратко</w:t>
      </w:r>
    </w:p>
    <w:p>
      <w:r>
        <w:t>Редкий ночлег для **живых** и плотных серых. Хозяин: **Темрик**.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Комната с видом на Трещину | 5 зм / история | |</w:t>
      </w:r>
    </w:p>
    <w:p>
      <w:r>
        <w:t>| 2 | Сосед храпит пылью | Con 10 или не выспаться | |</w:t>
      </w:r>
    </w:p>
    <w:p>
      <w:r>
        <w:t>| 3 | Обыск стражей | спрятать запрет Stealth 14 | |</w:t>
      </w:r>
    </w:p>
    <w:p>
      <w:r>
        <w:t>| 4 | След сапога эльфа в золе у входа | Survival 16 | Велиан |</w:t>
      </w:r>
    </w:p>
    <w:p>
      <w:r>
        <w:t>| 5 | Кошмар без сновидений | как M8 inserts | Кардиан |</w:t>
      </w:r>
    </w:p>
    <w:p>
      <w:r>
        <w:t>| 6 | Гость-плащ снимает комнату напротив | слежка | |</w:t>
      </w:r>
    </w:p>
    <w:p/>
    <w:p>
      <w:pPr>
        <w:pStyle w:val="Heading3"/>
      </w:pPr>
      <w:r>
        <w:t>НПС: Темрик Углевой</w:t>
      </w:r>
    </w:p>
    <w:p/>
    <w:p>
      <w:r>
        <w:t>| # | |</w:t>
      </w:r>
    </w:p>
    <w:p>
      <w:r>
        <w:t>|---|---|</w:t>
      </w:r>
    </w:p>
    <w:p>
      <w:r>
        <w:t>| 1 | **Темрик Углевой** |</w:t>
      </w:r>
    </w:p>
    <w:p>
      <w:r>
        <w:t>| 2 | LN |</w:t>
      </w:r>
    </w:p>
    <w:p>
      <w:r>
        <w:t>| 3 | Хозяин постоялого |</w:t>
      </w:r>
    </w:p>
    <w:p>
      <w:r>
        <w:t>| 4 | Выдаёт ключи-угольки; считает живых как редкий скот (без злобы) |</w:t>
      </w:r>
    </w:p>
    <w:p>
      <w:r>
        <w:t>| 5 | Коренастый; лицо в трещинах золы; ключи на цепи |</w:t>
      </w:r>
    </w:p>
    <w:p>
      <w:r>
        <w:t>| 6 | Должен Вэлле; доносит Саэрну «если кровь» |</w:t>
      </w:r>
    </w:p>
    <w:p>
      <w:r>
        <w:t>| 7 | Держать дом тихим дольше всех хозяев до него |</w:t>
      </w:r>
    </w:p>
    <w:p>
      <w:r>
        <w:t>| 8 | Стражи: стукач по необходимости · Плащи: не пускает явно |</w:t>
      </w:r>
    </w:p>
    <w:p>
      <w:r>
        <w:t>| 9 | Ворчит; «уголёк ваш / не мой» |</w:t>
      </w:r>
    </w:p>
    <w:p>
      <w:r>
        <w:t>| 10 | Пустил эльфов без записи — боится Орвеля |</w:t>
      </w:r>
    </w:p>
    <w:p>
      <w:r>
        <w:t>| 11 | Даст: комнату, намёк «серые уже ушли». Просит: не жечь свечи сверху |</w:t>
      </w:r>
    </w:p>
    <w:p>
      <w:r>
        <w:t>| 12 | Veteran без щита; 58 HP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эльфы без записи | Темрик |</w:t>
      </w:r>
    </w:p>
    <w:p/>
    <w:p/>
    <w:p>
      <w:pPr>
        <w:pStyle w:val="Heading1"/>
      </w:pPr>
      <w:r>
        <w:t>Зона: Связка</w:t>
      </w:r>
    </w:p>
    <w:p/>
    <w:p>
      <w:pPr>
        <w:pStyle w:val="Heading2"/>
      </w:pPr>
      <w:r>
        <w:t>9. Мост Шёпотов</w:t>
      </w:r>
    </w:p>
    <w:p/>
    <w:p>
      <w:pPr>
        <w:pStyle w:val="Heading3"/>
      </w:pPr>
      <w:r>
        <w:t>Кратко</w:t>
      </w:r>
    </w:p>
    <w:p>
      <w:r>
        <w:t>Узкий мост между Центром и Краем; под ним — шёпот имён из щели.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Шёпот зовёт по имени ПК | Wis 14 или идти к перилам | |</w:t>
      </w:r>
    </w:p>
    <w:p>
      <w:r>
        <w:t>| 2 | Встречный поток душ | Athletics 12 не сбить | |</w:t>
      </w:r>
    </w:p>
    <w:p>
      <w:r>
        <w:t>| 3 | След золы «парами» | Survival 15 — двое плутов | Велиан |</w:t>
      </w:r>
    </w:p>
    <w:p>
      <w:r>
        <w:t>| 4 | Плащ режет путь | Intimidation/Persuasion 15 | бой или обход |</w:t>
      </w:r>
    </w:p>
    <w:p>
      <w:r>
        <w:t>| 5 | Перила холоднее льда | mq-06 эхо | |</w:t>
      </w:r>
    </w:p>
    <w:p>
      <w:r>
        <w:t>| 6 | Мост дрожит — буря | уйти за 1 раунд или Con 12 | |</w:t>
      </w:r>
    </w:p>
    <w:p/>
    <w:p>
      <w:pPr>
        <w:pStyle w:val="Heading3"/>
      </w:pPr>
      <w:r>
        <w:t>НПС: Фаэлин Шёпотмост</w:t>
      </w:r>
    </w:p>
    <w:p/>
    <w:p>
      <w:r>
        <w:t>| # | |</w:t>
      </w:r>
    </w:p>
    <w:p>
      <w:r>
        <w:t>|---|---|</w:t>
      </w:r>
    </w:p>
    <w:p>
      <w:r>
        <w:t>| 1 | **Фаэлин Шёпотмост** |</w:t>
      </w:r>
    </w:p>
    <w:p>
      <w:r>
        <w:t>| 2 | N |</w:t>
      </w:r>
    </w:p>
    <w:p>
      <w:r>
        <w:t>| 3 | Смотритель моста; слушает щель |</w:t>
      </w:r>
    </w:p>
    <w:p>
      <w:r>
        <w:t>| 4 | Лежит животом на перилах, «читает» шёпот |</w:t>
      </w:r>
    </w:p>
    <w:p>
      <w:r>
        <w:t>| 5 | Длинный; уши зашиты нитками (чтобы слышать только щель) |</w:t>
      </w:r>
    </w:p>
    <w:p>
      <w:r>
        <w:t>| 6 | Передаёт важное Орвелю; игнорит плащей |</w:t>
      </w:r>
    </w:p>
    <w:p>
      <w:r>
        <w:t>| 7 | Понять язык щели целиком |</w:t>
      </w:r>
    </w:p>
    <w:p>
      <w:r>
        <w:t>| 8 | Кардиан: щель иногда орёт его именем — Фаэлин не повторяет |</w:t>
      </w:r>
    </w:p>
    <w:p>
      <w:r>
        <w:t>| 9 | Повторяет услышанное чужим голосом |</w:t>
      </w:r>
    </w:p>
    <w:p>
      <w:r>
        <w:t>| 10 | Однажды повторил приказ убить — человек ушёл в Низы |</w:t>
      </w:r>
    </w:p>
    <w:p>
      <w:r>
        <w:t>| 11 | Даст: направление шёпота «эльфы-тише-тише». Просит: нить и иголку «живые» |</w:t>
      </w:r>
    </w:p>
    <w:p>
      <w:r>
        <w:t>| 12 | Scout; не бой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шёпот «тише-тише» | Фаэлин |</w:t>
      </w:r>
    </w:p>
    <w:p/>
    <w:p/>
    <w:p>
      <w:pPr>
        <w:pStyle w:val="Heading2"/>
      </w:pPr>
      <w:r>
        <w:t>10. Пост Молчаливых</w:t>
      </w:r>
    </w:p>
    <w:p/>
    <w:p>
      <w:pPr>
        <w:pStyle w:val="Heading3"/>
      </w:pPr>
      <w:r>
        <w:t>Кратко</w:t>
      </w:r>
    </w:p>
    <w:p>
      <w:r>
        <w:t>Маски без рта; выводят нарушителей к Краю, не казнят на площади. Капитан: **Саэрн**.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Досмотр гостей | не врать Insight vs 15 | |</w:t>
      </w:r>
    </w:p>
    <w:p>
      <w:r>
        <w:t>| 2 | Выводят крикуна | помочь / не мешать | реп |</w:t>
      </w:r>
    </w:p>
    <w:p>
      <w:r>
        <w:t>| 3 | Маска треснула | починить / уважение | |</w:t>
      </w:r>
    </w:p>
    <w:p>
      <w:r>
        <w:t>| 4 | Предложение «значок тишины» | квест: час без слов | |</w:t>
      </w:r>
    </w:p>
    <w:p>
      <w:r>
        <w:t>| 5 | Патруль к Низам | присоединиться | бой P |</w:t>
      </w:r>
    </w:p>
    <w:p>
      <w:r>
        <w:t>| 6 | Саэрн молча указывает на Край | намёк Велиан | |</w:t>
      </w:r>
    </w:p>
    <w:p/>
    <w:p>
      <w:pPr>
        <w:pStyle w:val="Heading3"/>
      </w:pPr>
      <w:r>
        <w:t>НПС: Саэрн Безротый</w:t>
      </w:r>
    </w:p>
    <w:p/>
    <w:p>
      <w:r>
        <w:t>| # | |</w:t>
      </w:r>
    </w:p>
    <w:p>
      <w:r>
        <w:t>|---|---|</w:t>
      </w:r>
    </w:p>
    <w:p>
      <w:r>
        <w:t>| 1 | **Саэрн Безротый** |</w:t>
      </w:r>
    </w:p>
    <w:p>
      <w:r>
        <w:t>| 2 | LN |</w:t>
      </w:r>
    </w:p>
    <w:p>
      <w:r>
        <w:t>| 3 | Капитан Молчаливых |</w:t>
      </w:r>
    </w:p>
    <w:p>
      <w:r>
        <w:t>| 4 | Стоит у поста; маска гладкая; жесты-приказы |</w:t>
      </w:r>
    </w:p>
    <w:p>
      <w:r>
        <w:t>| 5 | Высокий; броня пепла; маска без щелей для рта |</w:t>
      </w:r>
    </w:p>
    <w:p>
      <w:r>
        <w:t>| 6 | Уважает Лайру; терпит Орвеля; хочет голову Нуресс |</w:t>
      </w:r>
    </w:p>
    <w:p>
      <w:r>
        <w:t>| 7 | Площадь без крови — любой ценой кроме резни |</w:t>
      </w:r>
    </w:p>
    <w:p>
      <w:r>
        <w:t>| 8 | Плащи: враг · Велиан: «тихие гости = не враги» |</w:t>
      </w:r>
    </w:p>
    <w:p>
      <w:r>
        <w:t>| 9 | Не говорит; пишет грифелем на табличке |</w:t>
      </w:r>
    </w:p>
    <w:p>
      <w:r>
        <w:t>| 10 | Под маской рот зашит клятвой — снять = потерять пост |</w:t>
      </w:r>
    </w:p>
    <w:p>
      <w:r>
        <w:t>| 11 | Даст: пропуск к Краю. Просит: привести плаща живым |</w:t>
      </w:r>
    </w:p>
    <w:p>
      <w:r>
        <w:t>| 12 | Wight **без** Life Drain в первом бою на площади; за Краем — полный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пропуск / жест к Краю | Саэрн |</w:t>
      </w:r>
    </w:p>
    <w:p>
      <w:r>
        <w:t>| q-prichal-03 | ордер на Нуресс | Саэрн |</w:t>
      </w:r>
    </w:p>
    <w:p/>
    <w:p/>
    <w:p>
      <w:pPr>
        <w:pStyle w:val="Heading1"/>
      </w:pPr>
      <w:r>
        <w:t>Зона: Край</w:t>
      </w:r>
    </w:p>
    <w:p/>
    <w:p>
      <w:pPr>
        <w:pStyle w:val="Heading2"/>
      </w:pPr>
      <w:r>
        <w:t>11. Ворота Края</w:t>
      </w:r>
    </w:p>
    <w:p/>
    <w:p>
      <w:pPr>
        <w:pStyle w:val="Heading3"/>
      </w:pPr>
      <w:r>
        <w:t>Кратко</w:t>
      </w:r>
    </w:p>
    <w:p>
      <w:r>
        <w:t>Южный выход из города в «даль плана» — диверсии, бури, путь Велиана.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Очередь душ «на покой дальше» | ждать | |</w:t>
      </w:r>
    </w:p>
    <w:p>
      <w:r>
        <w:t>| 2 | Серая буря у ворот | видимость 15 фт; бафф undead | Кардиан |</w:t>
      </w:r>
    </w:p>
    <w:p>
      <w:r>
        <w:t>| 3 | Знак «тишина» на створке | Investigation 14 — диверсия была | Велиан |</w:t>
      </w:r>
    </w:p>
    <w:p>
      <w:r>
        <w:t>| 4 | Отказ без пропуска Саэрна | Persuasion 16 / пропуск | |</w:t>
      </w:r>
    </w:p>
    <w:p>
      <w:r>
        <w:t>| 5 | Каэлор предлагает проводку | плата: секрет | |</w:t>
      </w:r>
    </w:p>
    <w:p>
      <w:r>
        <w:t>| 6 | Труп плаща у рва | лут / засада N | |</w:t>
      </w:r>
    </w:p>
    <w:p/>
    <w:p>
      <w:pPr>
        <w:pStyle w:val="Heading3"/>
      </w:pPr>
      <w:r>
        <w:t>НПС: Каэлор Крайний</w:t>
      </w:r>
    </w:p>
    <w:p/>
    <w:p>
      <w:r>
        <w:t>| # | |</w:t>
      </w:r>
    </w:p>
    <w:p>
      <w:r>
        <w:t>|---|---|</w:t>
      </w:r>
    </w:p>
    <w:p>
      <w:r>
        <w:t>| 1 | **Каэлор Крайний** |</w:t>
      </w:r>
    </w:p>
    <w:p>
      <w:r>
        <w:t>| 2 | CG |</w:t>
      </w:r>
    </w:p>
    <w:p>
      <w:r>
        <w:t>| 3 | Проводник за Краем; бывший живой следопыт (умер здесь) |</w:t>
      </w:r>
    </w:p>
    <w:p>
      <w:r>
        <w:t>| 4 | Точит посох у ворот; предлагает карту за цену |</w:t>
      </w:r>
    </w:p>
    <w:p>
      <w:r>
        <w:t>| 5 | Эльф-серый; шрам через пустой глаз; улыбка кривая |</w:t>
      </w:r>
    </w:p>
    <w:p>
      <w:r>
        <w:t>| 6 | Должен Темрику; уважает Велиана (не выдаёт) |</w:t>
      </w:r>
    </w:p>
    <w:p>
      <w:r>
        <w:t>| 7 | Довести ещё один отряд живых «правильно» |</w:t>
      </w:r>
    </w:p>
    <w:p>
      <w:r>
        <w:t>| 8 | Кардиан: ненавидит бури · Плащи: враг |</w:t>
      </w:r>
    </w:p>
    <w:p>
      <w:r>
        <w:t>| 9 | Живой жаргон Аэлендора вперемешку с шёпотом |</w:t>
      </w:r>
    </w:p>
    <w:p>
      <w:r>
        <w:t>| 10 | Видел шестерых эльфов — врёт городу, что «нет» |</w:t>
      </w:r>
    </w:p>
    <w:p>
      <w:r>
        <w:t>| 11 | Даст: проводку к сигналу отряда. Просит: не сдавать их Писцам |</w:t>
      </w:r>
    </w:p>
    <w:p>
      <w:r>
        <w:t>| 12 | Scout / Spy; +7 Stealth; короткий меч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проводка к Велиану (~с.6) | Каэлор |</w:t>
      </w:r>
    </w:p>
    <w:p>
      <w:r>
        <w:t>| mq-01 | «питание дыры идёт отсюда» | Каэлор |</w:t>
      </w:r>
    </w:p>
    <w:p/>
    <w:p/>
    <w:p>
      <w:pPr>
        <w:pStyle w:val="Heading2"/>
      </w:pPr>
      <w:r>
        <w:t>12. Трещина Возврата</w:t>
      </w:r>
    </w:p>
    <w:p/>
    <w:p>
      <w:pPr>
        <w:pStyle w:val="Heading3"/>
      </w:pPr>
      <w:r>
        <w:t>Кратко</w:t>
      </w:r>
    </w:p>
    <w:p>
      <w:r>
        <w:t>Западная арка площади / край города: сюда выплёвывает чёрный поток; обратный путь нестабилен без метки Купели.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Трещина мигает фиолетовым | чужой поток? Arcana 15 | mq-01 стык |</w:t>
      </w:r>
    </w:p>
    <w:p>
      <w:r>
        <w:t>| 2 | Шевил требует «запись прибытия» | имя Лайре/Орвелю | |</w:t>
      </w:r>
    </w:p>
    <w:p>
      <w:r>
        <w:t>| 3 | Слизь прохода ещё на одежде | смыть / оставить = плащи чуют | |</w:t>
      </w:r>
    </w:p>
    <w:p>
      <w:r>
        <w:t>| 4 | Попытка вернуться без метки | Con 15 или 2к8 force + выброс обратно | |</w:t>
      </w:r>
    </w:p>
    <w:p>
      <w:r>
        <w:t>| 5 | Эхо голоса Элиана | — | тон |</w:t>
      </w:r>
    </w:p>
    <w:p>
      <w:r>
        <w:t>| 6 | Плащ караулит выход | бой / Stealth 16 | |</w:t>
      </w:r>
    </w:p>
    <w:p/>
    <w:p>
      <w:pPr>
        <w:pStyle w:val="Heading3"/>
      </w:pPr>
      <w:r>
        <w:t>НПС: Шевил Надломанный</w:t>
      </w:r>
    </w:p>
    <w:p/>
    <w:p>
      <w:r>
        <w:t>| # | |</w:t>
      </w:r>
    </w:p>
    <w:p>
      <w:r>
        <w:t>|---|---|</w:t>
      </w:r>
    </w:p>
    <w:p>
      <w:r>
        <w:t>| 1 | **Шевил Надломанный** |</w:t>
      </w:r>
    </w:p>
    <w:p>
      <w:r>
        <w:t>| 2 | LN |</w:t>
      </w:r>
    </w:p>
    <w:p>
      <w:r>
        <w:t>| 3 | Смотритель Трещины |</w:t>
      </w:r>
    </w:p>
    <w:p>
      <w:r>
        <w:t>| 4 | Считает вспышки трещины палочками |</w:t>
      </w:r>
    </w:p>
    <w:p>
      <w:r>
        <w:t>| 5 | Тело треснуто серой линией от виска к бедру; светится при вспышке |</w:t>
      </w:r>
    </w:p>
    <w:p>
      <w:r>
        <w:t>| 6 | Служит Орвелю; боится Саэрна |</w:t>
      </w:r>
    </w:p>
    <w:p>
      <w:r>
        <w:t>| 7 | Предсказать следующую вспышку идеально |</w:t>
      </w:r>
    </w:p>
    <w:p>
      <w:r>
        <w:t>| 8 | Кардиан: трещина «поёт» в бурю |</w:t>
      </w:r>
    </w:p>
    <w:p>
      <w:r>
        <w:t>| 9 | Считает вслух; сбивается и начинает заново |</w:t>
      </w:r>
    </w:p>
    <w:p>
      <w:r>
        <w:t>| 10 | Однажды пропустил живого без записи — стыд |</w:t>
      </w:r>
    </w:p>
    <w:p>
      <w:r>
        <w:t>| 11 | Даст: время до следующей вспышки. Просит: метку Купели «посмотреть» (не забрать) |</w:t>
      </w:r>
    </w:p>
    <w:p>
      <w:r>
        <w:t>| 12 | Mage apprentice; *detect magic*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регистрация прибытия / обратный путь | Шевил |</w:t>
      </w:r>
    </w:p>
    <w:p/>
    <w:p/>
    <w:p>
      <w:pPr>
        <w:pStyle w:val="Heading2"/>
      </w:pPr>
      <w:r>
        <w:t>13. Кузница Холода</w:t>
      </w:r>
    </w:p>
    <w:p/>
    <w:p>
      <w:pPr>
        <w:pStyle w:val="Heading3"/>
      </w:pPr>
      <w:r>
        <w:t>Кратко</w:t>
      </w:r>
    </w:p>
    <w:p>
      <w:r>
        <w:t>Куёт «холодные» инструменты: грифели Писцов, маски стражей, кандалы без боли. Мастер: **Браск**.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Заказ маски | ждать день / заплатить историю | |</w:t>
      </w:r>
    </w:p>
    <w:p>
      <w:r>
        <w:t>| 2 | Искра-снег | Dex 12 | |</w:t>
      </w:r>
    </w:p>
    <w:p>
      <w:r>
        <w:t>| 3 | Хальд роняет заготовку с эльфийским узором | Investigation 15 | Велиан |</w:t>
      </w:r>
    </w:p>
    <w:p>
      <w:r>
        <w:t>| 4 | Нуресс шлёт заказ «крюки имён» | отказ/согласие Браска | мораль |</w:t>
      </w:r>
    </w:p>
    <w:p>
      <w:r>
        <w:t>| 5 | Холод жжёт как огонь | Con 13 | |</w:t>
      </w:r>
    </w:p>
    <w:p>
      <w:r>
        <w:t>| 6 | Песня молота = сигнал отряда | только Каэлор узнаёт | mq-04 |</w:t>
      </w:r>
    </w:p>
    <w:p/>
    <w:p>
      <w:pPr>
        <w:pStyle w:val="Heading3"/>
      </w:pPr>
      <w:r>
        <w:t>НПС: Браск Хладобой</w:t>
      </w:r>
    </w:p>
    <w:p/>
    <w:p>
      <w:r>
        <w:t>| # | |</w:t>
      </w:r>
    </w:p>
    <w:p>
      <w:r>
        <w:t>|---|---|</w:t>
      </w:r>
    </w:p>
    <w:p>
      <w:r>
        <w:t>| 1 | **Браск Хладобой** |</w:t>
      </w:r>
    </w:p>
    <w:p>
      <w:r>
        <w:t>| 2 | LN |</w:t>
      </w:r>
    </w:p>
    <w:p>
      <w:r>
        <w:t>| 3 | Кузнец Холода |</w:t>
      </w:r>
    </w:p>
    <w:p>
      <w:r>
        <w:t>| 4 | Бьёт молотом без жара; пар изо рта |</w:t>
      </w:r>
    </w:p>
    <w:p>
      <w:r>
        <w:t>| 5 | Огромный; кожа инея; борода сосульками-пеплом |</w:t>
      </w:r>
    </w:p>
    <w:p>
      <w:r>
        <w:t>| 6 | Учит **Хальда**; ненавидит плащей; куёт для Саэрна |</w:t>
      </w:r>
    </w:p>
    <w:p>
      <w:r>
        <w:t>| 7 | Выковать вещь, которая «держит бурю снаружи» |</w:t>
      </w:r>
    </w:p>
    <w:p>
      <w:r>
        <w:t>| 8 | Кардиан: хочет сломать кузницу · Плащи: заказы-отказы |</w:t>
      </w:r>
    </w:p>
    <w:p>
      <w:r>
        <w:t>| 9 | Рычит односложно; «бери», «нет» |</w:t>
      </w:r>
    </w:p>
    <w:p>
      <w:r>
        <w:t>| 10 | Выковал крюки для плащей год назад — стыд |</w:t>
      </w:r>
    </w:p>
    <w:p>
      <w:r>
        <w:t>| 11 | Даст: ремонт/холодное оружие +1 vs undead на 1 бой. Просит: отбить заказ Нуресс |</w:t>
      </w:r>
    </w:p>
    <w:p>
      <w:r>
        <w:t>| 12 | Gladiator stats; молот 2к8+4 cold |</w:t>
      </w:r>
    </w:p>
    <w:p/>
    <w:p>
      <w:pPr>
        <w:pStyle w:val="Heading3"/>
      </w:pPr>
      <w:r>
        <w:t>НПС: Хальд Ученик</w:t>
      </w:r>
    </w:p>
    <w:p/>
    <w:p>
      <w:r>
        <w:t>| # | |</w:t>
      </w:r>
    </w:p>
    <w:p>
      <w:r>
        <w:t>|---|---|</w:t>
      </w:r>
    </w:p>
    <w:p>
      <w:r>
        <w:t>| 1 | **Хальд Ученик** |</w:t>
      </w:r>
    </w:p>
    <w:p>
      <w:r>
        <w:t>| 2 | NG |</w:t>
      </w:r>
    </w:p>
    <w:p>
      <w:r>
        <w:t>| 3 | Ученик кузницы |</w:t>
      </w:r>
    </w:p>
    <w:p>
      <w:r>
        <w:t>| 4 | Таскает заготовки; роняет |</w:t>
      </w:r>
    </w:p>
    <w:p>
      <w:r>
        <w:t>| 5 | Худой юноша-серый; ожоги холода на пальцах |</w:t>
      </w:r>
    </w:p>
    <w:p>
      <w:r>
        <w:t>| 6 | Боится Браска; тайно восхищён эльфами-диверсантами |</w:t>
      </w:r>
    </w:p>
    <w:p>
      <w:r>
        <w:t>| 7 | Стать мастером и ковать «для живых защит» |</w:t>
      </w:r>
    </w:p>
    <w:p>
      <w:r>
        <w:t>| 8 | Велиан: фанат · Плащи: страх |</w:t>
      </w:r>
    </w:p>
    <w:p>
      <w:r>
        <w:t>| 9 | Быстро говорит; извиняется |</w:t>
      </w:r>
    </w:p>
    <w:p>
      <w:r>
        <w:t>| 10 | Спрятал узор эльфов под наковальней |</w:t>
      </w:r>
    </w:p>
    <w:p>
      <w:r>
        <w:t>| 11 | Даст: узор/след. Просит: не выдавать Браску |</w:t>
      </w:r>
    </w:p>
    <w:p>
      <w:r>
        <w:t>| 12 | Guard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mq-04 | узор / сигнал молота | Хальд / Браск |</w:t>
      </w:r>
    </w:p>
    <w:p>
      <w:r>
        <w:t>| q-prichal-03 | заказ крюков | Браск |</w:t>
      </w:r>
    </w:p>
    <w:p/>
    <w:p/>
    <w:p>
      <w:pPr>
        <w:pStyle w:val="Heading1"/>
      </w:pPr>
      <w:r>
        <w:t>Зона: Низы</w:t>
      </w:r>
    </w:p>
    <w:p/>
    <w:p>
      <w:pPr>
        <w:pStyle w:val="Heading2"/>
      </w:pPr>
      <w:r>
        <w:t>14. Переулок Чёрных плащей</w:t>
      </w:r>
    </w:p>
    <w:p/>
    <w:p>
      <w:pPr>
        <w:pStyle w:val="Heading3"/>
      </w:pPr>
      <w:r>
        <w:t>Кратко</w:t>
      </w:r>
    </w:p>
    <w:p>
      <w:r>
        <w:t>Злой слой; скупка имён; охота на шумных живых. Не лезть в сессии 2 без нужды. Глава: **Нуресс**.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Предложение купить «лишнее имя» | отказ = подозрение | |</w:t>
      </w:r>
    </w:p>
    <w:p>
      <w:r>
        <w:t>| 2 | Засада | бой N5 | |</w:t>
      </w:r>
    </w:p>
    <w:p>
      <w:r>
        <w:t>| 3 | Цира передаёт колбы | конфликт лояльности | |</w:t>
      </w:r>
    </w:p>
    <w:p>
      <w:r>
        <w:t>| 4 | Алтарная пыль Кардиана | Religion 14 — антенна/доспехи эхо | L1+L2 |</w:t>
      </w:r>
    </w:p>
    <w:p>
      <w:r>
        <w:t>| 5 | Пленённый писец | спасти | реп Орвель |</w:t>
      </w:r>
    </w:p>
    <w:p>
      <w:r>
        <w:t>| 6 | Пусто — все на Крае в бурю | возможность кражи улик | |</w:t>
      </w:r>
    </w:p>
    <w:p/>
    <w:p>
      <w:pPr>
        <w:pStyle w:val="Heading3"/>
      </w:pPr>
      <w:r>
        <w:t>НПС: Нуресс Чёрнокрай</w:t>
      </w:r>
    </w:p>
    <w:p/>
    <w:p>
      <w:r>
        <w:t>| # | |</w:t>
      </w:r>
    </w:p>
    <w:p>
      <w:r>
        <w:t>|---|---|</w:t>
      </w:r>
    </w:p>
    <w:p>
      <w:r>
        <w:t>| 1 | **Нуресс Чёрнокрай** |</w:t>
      </w:r>
    </w:p>
    <w:p>
      <w:r>
        <w:t>| 2 | NE |</w:t>
      </w:r>
    </w:p>
    <w:p>
      <w:r>
        <w:t>| 3 | Глава Чёрных плащей |</w:t>
      </w:r>
    </w:p>
    <w:p>
      <w:r>
        <w:t>| 4 | Сидит в нише; перебирает таблички стёртых имён |</w:t>
      </w:r>
    </w:p>
    <w:p>
      <w:r>
        <w:t>| 5 | Худой; плащ глуше чёрного; улыбка как трещина |</w:t>
      </w:r>
    </w:p>
    <w:p>
      <w:r>
        <w:t>| 6 | Держит Циру; боится Саэрна; служит давлению Кардиана (не понимая до конца) |</w:t>
      </w:r>
    </w:p>
    <w:p>
      <w:r>
        <w:t>| 7 | Собрать «хор имён» для бури, чтобы город подчинился |</w:t>
      </w:r>
    </w:p>
    <w:p>
      <w:r>
        <w:t>| 8 | Кардиан: инструмент · Писцы: враг · Велиан: хочет сдать врагу за милость |</w:t>
      </w:r>
    </w:p>
    <w:p>
      <w:r>
        <w:t>| 9 | Шипит; называет всех «ещё-тёплыми» |</w:t>
      </w:r>
    </w:p>
    <w:p>
      <w:r>
        <w:t>| 10 | Его собственное имя наполовину стёрто — панически прячет |</w:t>
      </w:r>
    </w:p>
    <w:p>
      <w:r>
        <w:t>| 11 | Даст: вход в Нижний двор / ложный след Велиана. Просит: живое имя ПК |</w:t>
      </w:r>
    </w:p>
    <w:p>
      <w:r>
        <w:t>| 12 | Mage (CR 6) + 2× Shadow; *animate dead* вкус |</w:t>
      </w:r>
    </w:p>
    <w:p/>
    <w:p>
      <w:pPr>
        <w:pStyle w:val="Heading3"/>
      </w:pPr>
      <w:r>
        <w:t>НПС: Морвен Крюк</w:t>
      </w:r>
    </w:p>
    <w:p/>
    <w:p>
      <w:r>
        <w:t>| # | |</w:t>
      </w:r>
    </w:p>
    <w:p>
      <w:r>
        <w:t>|---|---|</w:t>
      </w:r>
    </w:p>
    <w:p>
      <w:r>
        <w:t>| 1 | **Морвен Крюк** |</w:t>
      </w:r>
    </w:p>
    <w:p>
      <w:r>
        <w:t>| 2 | NE |</w:t>
      </w:r>
    </w:p>
    <w:p>
      <w:r>
        <w:t>| 3 | Боевик плащей |</w:t>
      </w:r>
    </w:p>
    <w:p>
      <w:r>
        <w:t>| 4 | Ломает пальцы должникам у стены |</w:t>
      </w:r>
    </w:p>
    <w:p>
      <w:r>
        <w:t>| 5 | Широкий; крюк вместо кисти; запах гнили |</w:t>
      </w:r>
    </w:p>
    <w:p>
      <w:r>
        <w:t>| 6 | Слушает только Нуресс |</w:t>
      </w:r>
    </w:p>
    <w:p>
      <w:r>
        <w:t>| 7 | Вернуть «живое тело» — зависть |</w:t>
      </w:r>
    </w:p>
    <w:p>
      <w:r>
        <w:t>| 8 | Все: презрение |</w:t>
      </w:r>
    </w:p>
    <w:p>
      <w:r>
        <w:t>| 9 | Мат шёпотом; смеётся хрипло |</w:t>
      </w:r>
    </w:p>
    <w:p>
      <w:r>
        <w:t>| 10 | Был стражем — предал за имя жены (стёрли всё равно) |</w:t>
      </w:r>
    </w:p>
    <w:p>
      <w:r>
        <w:t>| 11 | Даст: ничего честно. Просит: драку |</w:t>
      </w:r>
    </w:p>
    <w:p>
      <w:r>
        <w:t>| 12 | Ghast stats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q-prichal-03 | скупка имён / Цира | Нуресс / против |</w:t>
      </w:r>
    </w:p>
    <w:p>
      <w:r>
        <w:t>| mq-04 | ложный след / охота на эльфов | Нуресс |</w:t>
      </w:r>
    </w:p>
    <w:p>
      <w:r>
        <w:t>| mq-06 | эхо доспехов в пыли | алтарь плащей |</w:t>
      </w:r>
    </w:p>
    <w:p/>
    <w:p/>
    <w:p>
      <w:pPr>
        <w:pStyle w:val="Heading2"/>
      </w:pPr>
      <w:r>
        <w:t>15. Нижний двор Пепла</w:t>
      </w:r>
    </w:p>
    <w:p/>
    <w:p>
      <w:pPr>
        <w:pStyle w:val="Heading3"/>
      </w:pPr>
      <w:r>
        <w:t>Кратко</w:t>
      </w:r>
    </w:p>
    <w:p>
      <w:r>
        <w:t>Под площадью: гниль, которую площадь прячет; склад стёртых; место казни обычая (не крови — **забвения**).</w:t>
      </w:r>
    </w:p>
    <w:p/>
    <w:p>
      <w:pPr>
        <w:pStyle w:val="Heading3"/>
      </w:pPr>
      <w:r>
        <w:t>Случайные события (1к6)</w:t>
      </w:r>
    </w:p>
    <w:p/>
    <w:p>
      <w:r>
        <w:t>| 1к6 | Встреча | Механика | Итог |</w:t>
      </w:r>
    </w:p>
    <w:p>
      <w:r>
        <w:t>|---:|---|---|---|</w:t>
      </w:r>
    </w:p>
    <w:p>
      <w:r>
        <w:t>| 1 | Запах гнили | Con 13 или poisoned 1 час | |</w:t>
      </w:r>
    </w:p>
    <w:p>
      <w:r>
        <w:t>| 2 | Гретта предлагает сделку | вернуть имя за услугу наверху | q-01 |</w:t>
      </w:r>
    </w:p>
    <w:p>
      <w:r>
        <w:t>| 3 | Куча табличек | Investigation 16 — имя сестры Илсы | |</w:t>
      </w:r>
    </w:p>
    <w:p>
      <w:r>
        <w:t>| 4 | Буря сыплется сквозь плиты | видимость; undead+ | Кардиан |</w:t>
      </w:r>
    </w:p>
    <w:p>
      <w:r>
        <w:t>| 5 | Йорен запирает ход | взлом/уговор | |</w:t>
      </w:r>
    </w:p>
    <w:p>
      <w:r>
        <w:t>| 6 | Эхо молота Браска сквозь камень | сигнал | mq-04 |</w:t>
      </w:r>
    </w:p>
    <w:p/>
    <w:p>
      <w:pPr>
        <w:pStyle w:val="Heading3"/>
      </w:pPr>
      <w:r>
        <w:t>НПС: Гретта Зольник</w:t>
      </w:r>
    </w:p>
    <w:p/>
    <w:p>
      <w:r>
        <w:t>| # | |</w:t>
      </w:r>
    </w:p>
    <w:p>
      <w:r>
        <w:t>|---|---|</w:t>
      </w:r>
    </w:p>
    <w:p>
      <w:r>
        <w:t>| 1 | **Гретта Зольник** |</w:t>
      </w:r>
    </w:p>
    <w:p>
      <w:r>
        <w:t>| 2 | CN |</w:t>
      </w:r>
    </w:p>
    <w:p>
      <w:r>
        <w:t>| 3 | Смотрительница Нижнего двора; «мусорщица имён» |</w:t>
      </w:r>
    </w:p>
    <w:p>
      <w:r>
        <w:t>| 4 | Сортирует таблички веником |</w:t>
      </w:r>
    </w:p>
    <w:p>
      <w:r>
        <w:t>| 5 | Сгорбленная; метла выше её; глаза разные (один яркий) |</w:t>
      </w:r>
    </w:p>
    <w:p>
      <w:r>
        <w:t>| 6 | Тайно помогает Илсе; крадёт у Нуресс; боится Йорена |</w:t>
      </w:r>
    </w:p>
    <w:p>
      <w:r>
        <w:t>| 7 | Составить из мусора «честный архив отвергнутых» |</w:t>
      </w:r>
    </w:p>
    <w:p>
      <w:r>
        <w:t>| 8 | Плащи: воровка у них · Писцы: серая зона |</w:t>
      </w:r>
    </w:p>
    <w:p>
      <w:r>
        <w:t>| 9 | Хихикает; говорит загадками |</w:t>
      </w:r>
    </w:p>
    <w:p>
      <w:r>
        <w:t>| 10 | Продала имя мужа плащам — теперь ищет его в кучах |</w:t>
      </w:r>
    </w:p>
    <w:p>
      <w:r>
        <w:t>| 11 | Даст: табличку/проход. Просит: отнести имя Илсе |</w:t>
      </w:r>
    </w:p>
    <w:p>
      <w:r>
        <w:t>| 12 | Spy / Assassin light; кинжалы |</w:t>
      </w:r>
    </w:p>
    <w:p/>
    <w:p>
      <w:pPr>
        <w:pStyle w:val="Heading3"/>
      </w:pPr>
      <w:r>
        <w:t>НПС: Йорен Ключник</w:t>
      </w:r>
    </w:p>
    <w:p/>
    <w:p>
      <w:r>
        <w:t>| # | |</w:t>
      </w:r>
    </w:p>
    <w:p>
      <w:r>
        <w:t>|---|---|</w:t>
      </w:r>
    </w:p>
    <w:p>
      <w:r>
        <w:t>| 1 | **Йорен Ключник** |</w:t>
      </w:r>
    </w:p>
    <w:p>
      <w:r>
        <w:t>| 2 | LE |</w:t>
      </w:r>
    </w:p>
    <w:p>
      <w:r>
        <w:t>| 3 | Хранитель хода в Низы и конкурент Орвеля за Хранилище |</w:t>
      </w:r>
    </w:p>
    <w:p>
      <w:r>
        <w:t>| 4 | Стоит у решётки; перебирает ключи |</w:t>
      </w:r>
    </w:p>
    <w:p>
      <w:r>
        <w:t>| 5 | Сухой; связка ключей звенит беззвучно (магия) |</w:t>
      </w:r>
    </w:p>
    <w:p>
      <w:r>
        <w:t>| 6 | Враг Орвеля; платит Морвену; боится Саэрна |</w:t>
      </w:r>
    </w:p>
    <w:p>
      <w:r>
        <w:t>| 7 | Единый ключ от всех имён города |</w:t>
      </w:r>
    </w:p>
    <w:p>
      <w:r>
        <w:t>| 8 | Кардиан: обещал ключ «за службу» |</w:t>
      </w:r>
    </w:p>
    <w:p>
      <w:r>
        <w:t>| 9 | Холодный тон; «доступ закрыт» |</w:t>
      </w:r>
    </w:p>
    <w:p>
      <w:r>
        <w:t>| 10 | Уже отдал один ключ Нуресс |</w:t>
      </w:r>
    </w:p>
    <w:p>
      <w:r>
        <w:t>| 11 | Даст: проход вниз. Просит: компромат на Орвеля |</w:t>
      </w:r>
    </w:p>
    <w:p>
      <w:r>
        <w:t>| 12 | Mage; *arcane lock*, *hold person* |</w:t>
      </w:r>
    </w:p>
    <w:p/>
    <w:p>
      <w:pPr>
        <w:pStyle w:val="Heading3"/>
      </w:pPr>
      <w:r>
        <w:t>Якоря</w:t>
      </w:r>
    </w:p>
    <w:p>
      <w:r>
        <w:t>| id | Крючок | Кто |</w:t>
      </w:r>
    </w:p>
    <w:p>
      <w:r>
        <w:t>|---|---|---|</w:t>
      </w:r>
    </w:p>
    <w:p>
      <w:r>
        <w:t>| q-prichal-01 | табличка сестры | Гретта |</w:t>
      </w:r>
    </w:p>
    <w:p>
      <w:r>
        <w:t>| mq-04 / зло | ключ / компромат | Йорен |</w:t>
      </w:r>
    </w:p>
    <w:p/>
    <w:p/>
    <w:p>
      <w:pPr>
        <w:pStyle w:val="Heading2"/>
      </w:pPr>
      <w:r>
        <w:t>Если партия медлит</w:t>
      </w:r>
    </w:p>
    <w:p/>
    <w:p>
      <w:r>
        <w:t xml:space="preserve">1. Бури чаще у Ворот Края.  </w:t>
      </w:r>
    </w:p>
    <w:p>
      <w:r>
        <w:t xml:space="preserve">2. Нуресс выходит на след эльфов раньше партии.  </w:t>
      </w:r>
    </w:p>
    <w:p>
      <w:r>
        <w:t xml:space="preserve">3. Орвель закрывает архив «на перепись».  </w:t>
      </w:r>
    </w:p>
    <w:p>
      <w:r>
        <w:t>4. Каэлор уходит с проводкой без героев — контакт с Велианом сложнее.</w:t>
      </w:r>
    </w:p>
    <w:p/>
    <w:p>
      <w:pPr>
        <w:pStyle w:val="Heading2"/>
      </w:pPr>
      <w:r>
        <w:t>Правила Причала (повтор для стола)</w:t>
      </w:r>
    </w:p>
    <w:p/>
    <w:p>
      <w:r>
        <w:t xml:space="preserve">1. Не лить живую кровь на площади намеренно.  </w:t>
      </w:r>
    </w:p>
    <w:p>
      <w:r>
        <w:t xml:space="preserve">2. Не стирать чужое имя.  </w:t>
      </w:r>
    </w:p>
    <w:p>
      <w:r>
        <w:t xml:space="preserve">3. Три вопроса Писцу бесплатно; четвёртый — цена.  </w:t>
      </w:r>
    </w:p>
    <w:p>
      <w:r>
        <w:t xml:space="preserve">4. Крик/охота — к Низам или за Край.  </w:t>
      </w:r>
    </w:p>
    <w:p>
      <w:r>
        <w:t>5. Буря — под навесы; фонари гасят верх.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