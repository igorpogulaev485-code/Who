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Маяк душ — playbook</w:t>
      </w:r>
    </w:p>
    <w:p>
      <w:r>
        <w:rPr>
          <w:i/>
        </w:rPr>
        <w:t>Стол: сессия 2 двери A. Скрипт бита: [`../../arcs/arc-3/quests/mq-01-sessions-1-2-detail.md`](../../arcs/arc-3/quests/mq-01-sessions-1-2-detail.md) §2.5–2.7.</w:t>
      </w:r>
    </w:p>
    <w:p>
      <w:r>
        <w:rPr>
          <w:i/>
        </w:rPr>
        <w:t>Карта (LOCKED): [`map.md`](map.md). **Не** Алтарь / Филактерий / Око.</w:t>
      </w:r>
    </w:p>
    <w:p>
      <w:pPr>
        <w:pStyle w:val="Heading2"/>
      </w:pPr>
      <w:r>
        <w:t>Паспорт</w:t>
      </w:r>
    </w:p>
    <w:p>
      <w:r>
        <w:t>| Поле | Значение |</w:t>
      </w:r>
    </w:p>
    <w:p>
      <w:r>
        <w:t>|---|---|</w:t>
      </w:r>
    </w:p>
    <w:p>
      <w:r>
        <w:t>| Регион | План демонов за фиолетовым потоком |</w:t>
      </w:r>
    </w:p>
    <w:p>
      <w:r>
        <w:t>| Масштаб | **site** — ритуал-пустошь у **Иглы Душ** |</w:t>
      </w:r>
    </w:p>
    <w:p>
      <w:r>
        <w:t>| Власть | Нет; Сарель держит изгоев |</w:t>
      </w:r>
    </w:p>
    <w:p>
      <w:r>
        <w:t>| Угроза | **Сборщик Огарков** (врок) + мелочь у клеток |</w:t>
      </w:r>
    </w:p>
    <w:p>
      <w:r>
        <w:t>| Детализировано | 6 мест · НПС · что могут герои · 1к6 |</w:t>
      </w:r>
    </w:p>
    <w:p>
      <w:r>
        <w:t>| Карта | **LOCKED v4** |</w:t>
      </w:r>
    </w:p>
    <w:p>
      <w:r>
        <w:t>| Заглушки | Алтарный тракт; обзор плана демонов |</w:t>
      </w:r>
    </w:p>
    <w:p>
      <w:pPr>
        <w:pStyle w:val="Heading2"/>
      </w:pPr>
      <w:r>
        <w:t>Атмосфера</w:t>
      </w:r>
    </w:p>
    <w:p>
      <w:r>
        <w:t>Искажённое Лунное Царство: серебристый пепел, чёрное стекло, небо-синяк, парящие осколки.</w:t>
      </w:r>
    </w:p>
    <w:p>
      <w:r>
        <w:t>Игла Душ — чёрно-стеклянный шпиль: легион вливал сюда души пленных. Сверху — грязно-фиолетовое холодное пламя. Тихо. Слишком тихо.</w:t>
      </w:r>
    </w:p>
    <w:p>
      <w:pPr>
        <w:pStyle w:val="Heading2"/>
      </w:pPr>
      <w:r>
        <w:t>5 фактов «сейчас»</w:t>
      </w:r>
    </w:p>
    <w:p>
      <w:pPr>
        <w:pStyle w:val="ListNumber"/>
      </w:pPr>
      <w:r>
        <w:t>Легион **бросил** Иглу; жгут дальше у дымов.</w:t>
      </w:r>
    </w:p>
    <w:p>
      <w:pPr>
        <w:pStyle w:val="ListNumber"/>
      </w:pPr>
      <w:r>
        <w:t>Изгои прячутся в **Клетке Договора**; проводка = сделка/бой со Сборщиком.</w:t>
      </w:r>
    </w:p>
    <w:p>
      <w:pPr>
        <w:pStyle w:val="ListNumber"/>
      </w:pPr>
      <w:r>
        <w:t>В Жертвенном ряду ещё тлеют вещи пленных.</w:t>
      </w:r>
    </w:p>
    <w:p>
      <w:pPr>
        <w:pStyle w:val="ListNumber"/>
      </w:pPr>
      <w:r>
        <w:t>Мелочь иногда «подметает» огарки.</w:t>
      </w:r>
    </w:p>
    <w:p>
      <w:pPr>
        <w:pStyle w:val="ListNumber"/>
      </w:pPr>
      <w:r>
        <w:t>Без Сарель каждый переход дальше — Survival 16.</w:t>
      </w:r>
    </w:p>
    <w:p>
      <w:pPr>
        <w:pStyle w:val="Heading2"/>
      </w:pPr>
      <w:r>
        <w:t>Где кто (снимок «сейчас»)</w:t>
      </w:r>
    </w:p>
    <w:p>
      <w:r>
        <w:t>| Кто | Точка | Делает |</w:t>
      </w:r>
    </w:p>
    <w:p>
      <w:r>
        <w:t>|---|---|---|</w:t>
      </w:r>
    </w:p>
    <w:p>
      <w:r>
        <w:t>| **Сарель** | **2** у входа клетки | смотрит на Берег / слушает небо |</w:t>
      </w:r>
    </w:p>
    <w:p>
      <w:r>
        <w:t>| **Кеш** | **2** внутри | дрожит; взгляд на **3** |</w:t>
      </w:r>
    </w:p>
    <w:p>
      <w:r>
        <w:t>| **Орра** | **2** или у **4** | бормочет руны; трогает Чашу |</w:t>
      </w:r>
    </w:p>
    <w:p>
      <w:r>
        <w:t>| Безымянные (1–2) | **2** глубже клетки | спят / прячутся |</w:t>
      </w:r>
    </w:p>
    <w:p>
      <w:r>
        <w:t>| **Визг** | **3** → **6** | таскает кости (если side жив) |</w:t>
      </w:r>
    </w:p>
    <w:p>
      <w:r>
        <w:t>| **Сборщик** | патруль **3**/небо над **2–5** | не стоит на одной клетке |</w:t>
      </w:r>
    </w:p>
    <w:p>
      <w:r>
        <w:t>Бой со Сборщиком: поле = 2 + 3 + подножие 5; дретчи — фланг из 3.</w:t>
      </w:r>
    </w:p>
    <w:p>
      <w:pPr>
        <w:pStyle w:val="Heading2"/>
      </w:pPr>
      <w:r>
        <w:t>Фракции</w:t>
      </w:r>
    </w:p>
    <w:p>
      <w:r>
        <w:t>| Сила | Интерес | Без партии |</w:t>
      </w:r>
    </w:p>
    <w:p>
      <w:r>
        <w:t>|---|---|---|</w:t>
      </w:r>
    </w:p>
    <w:p>
      <w:r>
        <w:t>| Изгои Сарель | выжить | лагерь слабеет; Сборщик жрёт |</w:t>
      </w:r>
    </w:p>
    <w:p>
      <w:r>
        <w:t>| Сборщик / мелочь | души, огарки | патруль клеток |</w:t>
      </w:r>
    </w:p>
    <w:p>
      <w:r>
        <w:t>| Дымы | новое место силы | не сюда, пока жгут там |</w:t>
      </w:r>
    </w:p>
    <w:p>
      <w:pPr>
        <w:pStyle w:val="Heading2"/>
      </w:pPr>
      <w:r>
        <w:t>Оглавление</w:t>
      </w:r>
    </w:p>
    <w:p>
      <w:r>
        <w:t>| # | Место | Главное для партии |</w:t>
      </w:r>
    </w:p>
    <w:p>
      <w:r>
        <w:t>|---:|---|---|</w:t>
      </w:r>
    </w:p>
    <w:p>
      <w:r>
        <w:t>| 1 | Рваный Берег | приземление, следы, первая ориентация |</w:t>
      </w:r>
    </w:p>
    <w:p>
      <w:r>
        <w:t>| 2 | Клетка Договора | **все изгои**; сделка Сарель |</w:t>
      </w:r>
    </w:p>
    <w:p>
      <w:r>
        <w:t>| 3 | Жертвенный ряд | side, фланг боя, шум |</w:t>
      </w:r>
    </w:p>
    <w:p>
      <w:r>
        <w:t>| 4 | Чаша Жажды | q-mayak-02, руны |</w:t>
      </w:r>
    </w:p>
    <w:p>
      <w:r>
        <w:t>| 5 | Игла Душ | клифф, карта-царапина, обзор |</w:t>
      </w:r>
    </w:p>
    <w:p>
      <w:r>
        <w:t>| 6 | Дымный тракт | край сида; не Алтарь сегодня |</w:t>
      </w:r>
    </w:p>
    <w:p>
      <w:r>
        <w:t>Side: [`quests/`](quests/) · Registry: [`npc-registry.md`](npc-registry.md)</w:t>
      </w:r>
    </w:p>
    <w:p>
      <w:r>
        <w:t>---</w:t>
      </w:r>
    </w:p>
    <w:p>
      <w:pPr>
        <w:pStyle w:val="Heading1"/>
      </w:pPr>
      <w:r>
        <w:t>1 · Рваный Берег</w:t>
      </w:r>
    </w:p>
    <w:p>
      <w:pPr>
        <w:pStyle w:val="Heading3"/>
      </w:pPr>
      <w:r>
        <w:t>Кратко</w:t>
      </w:r>
    </w:p>
    <w:p>
      <w:r>
        <w:t>Куда выпихивает фиолетовый поток. Сколы чёрного стекла, пепел, кольцо выжига. Следы уводят к 2 и 5.</w:t>
      </w:r>
    </w:p>
    <w:p>
      <w:pPr>
        <w:pStyle w:val="Heading3"/>
      </w:pPr>
      <w:r>
        <w:t>Что видят / слышат</w:t>
      </w:r>
    </w:p>
    <w:p>
      <w:r>
        <w:t>Пепел хрустит. В воздухе — осколки скал. Вдалеке — фиолетовый шпиль. Тишину режет только ветер-пыль.</w:t>
      </w:r>
    </w:p>
    <w:p>
      <w:pPr>
        <w:pStyle w:val="Heading3"/>
      </w:pPr>
      <w:r>
        <w:t>Что могут сделать герои</w:t>
      </w:r>
    </w:p>
    <w:p>
      <w:r>
        <w:t>| Действие | Как | Итог |</w:t>
      </w:r>
    </w:p>
    <w:p>
      <w:r>
        <w:t>|---|---|---|</w:t>
      </w:r>
    </w:p>
    <w:p>
      <w:r>
        <w:t>| Осмотреться | Perception / Survival **12** | следы: тифлиньи свежие → **2**; демонические старые → **6** |</w:t>
      </w:r>
    </w:p>
    <w:p>
      <w:r>
        <w:t>| Идти к Игле напрямую | без следов | мимо **2**; Сарель злится / хуже тон сделки |</w:t>
      </w:r>
    </w:p>
    <w:p>
      <w:r>
        <w:t>| Позвать в пустоту | голос | Insight: «плохо»; шанс +1 на «ранний» интерес Сборщика |</w:t>
      </w:r>
    </w:p>
    <w:p>
      <w:r>
        <w:t>| Осмотреть стекло | Investigation **13** | осколок = focus 1 раз Advantage vs fiend Intimidation (или просто лут) |</w:t>
      </w:r>
    </w:p>
    <w:p>
      <w:r>
        <w:t>| Short rest | здесь | ок, но Кеш/Сарель не выйдут к вам сами |</w:t>
      </w:r>
    </w:p>
    <w:p>
      <w:pPr>
        <w:pStyle w:val="Heading3"/>
      </w:pPr>
      <w:r>
        <w:t>НПС здесь</w:t>
      </w:r>
    </w:p>
    <w:p>
      <w:r>
        <w:t>Нет постоянно. Изгои не встречают на берегу — ждут у 2.</w:t>
      </w:r>
    </w:p>
    <w:p>
      <w:pPr>
        <w:pStyle w:val="Heading3"/>
      </w:pPr>
      <w:r>
        <w:t>Случайные события (1к6)</w:t>
      </w:r>
    </w:p>
    <w:p>
      <w:r>
        <w:t>| 1к6 | | |</w:t>
      </w:r>
    </w:p>
    <w:p>
      <w:r>
        <w:t>|---:|---|---|</w:t>
      </w:r>
    </w:p>
    <w:p>
      <w:r>
        <w:t>| 1 | Пепельный вихрь | Con DC 12 или ослеплён 1 мин |</w:t>
      </w:r>
    </w:p>
    <w:p>
      <w:r>
        <w:t>| 2 | Эхо крика из клеток | Insight 12: не живой — запись ритуала |</w:t>
      </w:r>
    </w:p>
    <w:p>
      <w:r>
        <w:t>| 3 | Имп-разведчик | Stealth vs 14; улетел к **6** |</w:t>
      </w:r>
    </w:p>
    <w:p>
      <w:r>
        <w:t>| 4 | Тёплый след крови к **2** | ведёт к Клетке Договора |</w:t>
      </w:r>
    </w:p>
    <w:p>
      <w:r>
        <w:t>| 5 | Парящий осколок падает | Dex DC 13 / 1к6 дробящего |</w:t>
      </w:r>
    </w:p>
    <w:p>
      <w:r>
        <w:t>| 6 | Тишина «слишком» | Wis DC 12 или −2 Perception до long rest (лёгкий отзвук прохода) |</w:t>
      </w:r>
    </w:p>
    <w:p>
      <w:pPr>
        <w:pStyle w:val="Heading3"/>
      </w:pPr>
      <w:r>
        <w:t>Якоря</w:t>
      </w:r>
    </w:p>
    <w:p>
      <w:r>
        <w:t>mq-01 (ориентация) · вход в сайт.</w:t>
      </w:r>
    </w:p>
    <w:p>
      <w:r>
        <w:t>---</w:t>
      </w:r>
    </w:p>
    <w:p>
      <w:pPr>
        <w:pStyle w:val="Heading1"/>
      </w:pPr>
      <w:r>
        <w:t>2 · Клетка Договора</w:t>
      </w:r>
    </w:p>
    <w:p>
      <w:pPr>
        <w:pStyle w:val="Heading3"/>
      </w:pPr>
      <w:r>
        <w:t>Кратко</w:t>
      </w:r>
    </w:p>
    <w:p>
      <w:r>
        <w:t>Дом изгоев. Остов огромной клетки (рёбра железа). Костёр без тепла. Здесь Сарель, Кеш, Орра, 1–2 безымянных. Имя — от клички Сарель.</w:t>
      </w:r>
    </w:p>
    <w:p>
      <w:pPr>
        <w:pStyle w:val="Heading3"/>
      </w:pPr>
      <w:r>
        <w:t>Что видят / слышат</w:t>
      </w:r>
    </w:p>
    <w:p>
      <w:r>
        <w:t>Дым без запаха еды. Глаза в тени клеток. Сарель у входа — не пускает внутрь, пока не договорятся.</w:t>
      </w:r>
    </w:p>
    <w:p>
      <w:pPr>
        <w:pStyle w:val="Heading3"/>
      </w:pPr>
      <w:r>
        <w:t>Что могут сделать герои</w:t>
      </w:r>
    </w:p>
    <w:p>
      <w:r>
        <w:t>| Действие | Как | Итог |</w:t>
      </w:r>
    </w:p>
    <w:p>
      <w:r>
        <w:t>|---|---|---|</w:t>
      </w:r>
    </w:p>
    <w:p>
      <w:r>
        <w:t>| Поговорить с Сарель | соц | пути A/B/C/отказ — скрипт mq-01 §2.6 |</w:t>
      </w:r>
    </w:p>
    <w:p>
      <w:r>
        <w:t>| Успокоить Кеша | Persuasion **13** / Medicine | он расскажет про амулет (q-01) раньше |</w:t>
      </w:r>
    </w:p>
    <w:p>
      <w:r>
        <w:t>| Попросить Орру про руны | | толкает к **4** / **5** (q-02) |</w:t>
      </w:r>
    </w:p>
    <w:p>
      <w:r>
        <w:t>| Зайти силой внутрь клетки | Intimidation / бой | тон «сила» (путь C); риск предательства позже |</w:t>
      </w:r>
    </w:p>
    <w:p>
      <w:r>
        <w:t>| Short rest **после** сделки | | Сарель разрешает; до сделки — отказ |</w:t>
      </w:r>
    </w:p>
    <w:p>
      <w:r>
        <w:t>| Осмотреть клетку | Investigation **14** | царапины имён; одна свежая — безымянный ещё жив |</w:t>
      </w:r>
    </w:p>
    <w:p>
      <w:r>
        <w:t>| Отдать еду/воду с Материала | | +тон у Кеша/безымянных; Сарель не благодарит вслух |</w:t>
      </w:r>
    </w:p>
    <w:p>
      <w:pPr>
        <w:pStyle w:val="Heading3"/>
      </w:pPr>
      <w:r>
        <w:t>НПС здесь (ядро)</w:t>
      </w:r>
    </w:p>
    <w:p>
      <w:pPr>
        <w:pStyle w:val="Heading4"/>
      </w:pPr>
      <w:r>
        <w:t>Сарель Пепельный Договор</w:t>
      </w:r>
    </w:p>
    <w:p>
      <w:pPr>
        <w:pStyle w:val="ListNumber"/>
      </w:pPr>
      <w:r>
        <w:t>**Имя:** Сарель Пепельный Договор</w:t>
      </w:r>
    </w:p>
    <w:p>
      <w:pPr>
        <w:pStyle w:val="ListNumber"/>
      </w:pPr>
      <w:r>
        <w:t>**Мировоззрение:** CN (выживание)</w:t>
      </w:r>
    </w:p>
    <w:p>
      <w:pPr>
        <w:pStyle w:val="ListNumber"/>
      </w:pPr>
      <w:r>
        <w:t>**Роль:** лидер изгоев; возможный проводник</w:t>
      </w:r>
    </w:p>
    <w:p>
      <w:pPr>
        <w:pStyle w:val="ListNumber"/>
      </w:pPr>
      <w:r>
        <w:t>**Сейчас:** у входа клетки; считает шаги партии</w:t>
      </w:r>
    </w:p>
    <w:p>
      <w:pPr>
        <w:pStyle w:val="ListNumber"/>
      </w:pPr>
      <w:r>
        <w:t>**Внешность:** тифлинг; пепельные рога; шрам через губу; плащ из клетчатой кожи</w:t>
      </w:r>
    </w:p>
    <w:p>
      <w:pPr>
        <w:pStyle w:val="ListNumber"/>
      </w:pPr>
      <w:r>
        <w:t>**Связи:** Кеш (жалко), Орра (нужна), ненавидит легион</w:t>
      </w:r>
    </w:p>
    <w:p>
      <w:pPr>
        <w:pStyle w:val="ListNumber"/>
      </w:pPr>
      <w:r>
        <w:t>**Цель:** увести своих от дымов; не стать снова топливом</w:t>
      </w:r>
    </w:p>
    <w:p>
      <w:pPr>
        <w:pStyle w:val="ListNumber"/>
      </w:pPr>
      <w:r>
        <w:t>**К силам:** легион = смерть; Герои = инструмент</w:t>
      </w:r>
    </w:p>
    <w:p>
      <w:pPr>
        <w:pStyle w:val="ListNumber"/>
      </w:pPr>
      <w:r>
        <w:t>**Голос:** коротко, язвительно, без «пожалуйста»</w:t>
      </w:r>
    </w:p>
    <w:p>
      <w:pPr>
        <w:pStyle w:val="ListNumber"/>
      </w:pPr>
      <w:r>
        <w:t>**Секрет:** знает **один** безопасный обход к дымам — не отдаст без цены</w:t>
      </w:r>
    </w:p>
    <w:p>
      <w:pPr>
        <w:pStyle w:val="ListNumber"/>
      </w:pPr>
      <w:r>
        <w:t>**Даст / попросит:** проводка ↔ уберите Сборщика (или силой)</w:t>
      </w:r>
    </w:p>
    <w:p>
      <w:pPr>
        <w:pStyle w:val="ListNumber"/>
      </w:pPr>
      <w:r>
        <w:t>**Бой:** HP 45, AC 15, scimitar +5 (1к6+3); не рвётся в бой первой</w:t>
      </w:r>
    </w:p>
    <w:p>
      <w:pPr>
        <w:pStyle w:val="Heading4"/>
      </w:pPr>
      <w:r>
        <w:t>Кеш</w:t>
      </w:r>
    </w:p>
    <w:p>
      <w:pPr>
        <w:pStyle w:val="ListNumber"/>
      </w:pPr>
      <w:r>
        <w:t>**Имя:** Кеш</w:t>
      </w:r>
    </w:p>
    <w:p>
      <w:pPr>
        <w:pStyle w:val="ListNumber"/>
      </w:pPr>
      <w:r>
        <w:t>**Мировоззрение:** NG (сломанный)</w:t>
      </w:r>
    </w:p>
    <w:p>
      <w:pPr>
        <w:pStyle w:val="ListNumber"/>
      </w:pPr>
      <w:r>
        <w:t>**Роль:** младший изгой</w:t>
      </w:r>
    </w:p>
    <w:p>
      <w:pPr>
        <w:pStyle w:val="ListNumber"/>
      </w:pPr>
      <w:r>
        <w:t>**Сейчас:** внутри клетки, смотрит на **3**</w:t>
      </w:r>
    </w:p>
    <w:p>
      <w:pPr>
        <w:pStyle w:val="ListNumber"/>
      </w:pPr>
      <w:r>
        <w:t>**Внешность:** тонкий; один рог обломан; дрожит</w:t>
      </w:r>
    </w:p>
    <w:p>
      <w:pPr>
        <w:pStyle w:val="ListNumber"/>
      </w:pPr>
      <w:r>
        <w:t>**Связи:** сестра (мертва? амулет); Сарель — «мама-командир»</w:t>
      </w:r>
    </w:p>
    <w:p>
      <w:pPr>
        <w:pStyle w:val="ListNumber"/>
      </w:pPr>
      <w:r>
        <w:t>**Цель:** вернуть амулет / голос сестры</w:t>
      </w:r>
    </w:p>
    <w:p>
      <w:pPr>
        <w:pStyle w:val="ListNumber"/>
      </w:pPr>
      <w:r>
        <w:t>**К силам:** Сборщик = ночной кошмар</w:t>
      </w:r>
    </w:p>
    <w:p>
      <w:pPr>
        <w:pStyle w:val="ListNumber"/>
      </w:pPr>
      <w:r>
        <w:t>**Голос:** шёпот, сбивается</w:t>
      </w:r>
    </w:p>
    <w:p>
      <w:pPr>
        <w:pStyle w:val="ListNumber"/>
      </w:pPr>
      <w:r>
        <w:t>**Секрет:** почти выбежал к **3** один вчера — Сарель не знает, насколько близко</w:t>
      </w:r>
    </w:p>
    <w:p>
      <w:pPr>
        <w:pStyle w:val="ListNumber"/>
      </w:pPr>
      <w:r>
        <w:t>**Даст / попросит:** помощь в бою (Help/Dodge) ↔ амулет (q-01)</w:t>
      </w:r>
    </w:p>
    <w:p>
      <w:pPr>
        <w:pStyle w:val="ListNumber"/>
      </w:pPr>
      <w:r>
        <w:t>**Бой:** как Bandit (dnd.su); в панике — Dash прочь</w:t>
      </w:r>
    </w:p>
    <w:p>
      <w:pPr>
        <w:pStyle w:val="Heading4"/>
      </w:pPr>
      <w:r>
        <w:t>Орра</w:t>
      </w:r>
    </w:p>
    <w:p>
      <w:pPr>
        <w:pStyle w:val="ListNumber"/>
      </w:pPr>
      <w:r>
        <w:t>**Имя:** Орра</w:t>
      </w:r>
    </w:p>
    <w:p>
      <w:pPr>
        <w:pStyle w:val="ListNumber"/>
      </w:pPr>
      <w:r>
        <w:t>**Мировоззрение:** LN (страх ритуала)</w:t>
      </w:r>
    </w:p>
    <w:p>
      <w:pPr>
        <w:pStyle w:val="ListNumber"/>
      </w:pPr>
      <w:r>
        <w:t>**Роль:** бывший культист; читает руны Иглы</w:t>
      </w:r>
    </w:p>
    <w:p>
      <w:pPr>
        <w:pStyle w:val="ListNumber"/>
      </w:pPr>
      <w:r>
        <w:t>**Сейчас:** у костра или уже у **4**</w:t>
      </w:r>
    </w:p>
    <w:p>
      <w:pPr>
        <w:pStyle w:val="ListNumber"/>
      </w:pPr>
      <w:r>
        <w:t>**Внешность:** выжженные круги на ладонях; глаза мутные</w:t>
      </w:r>
    </w:p>
    <w:p>
      <w:pPr>
        <w:pStyle w:val="ListNumber"/>
      </w:pPr>
      <w:r>
        <w:t>**Связи:** Сарель терпит; Кеш раздражает слабостью</w:t>
      </w:r>
    </w:p>
    <w:p>
      <w:pPr>
        <w:pStyle w:val="ListNumber"/>
      </w:pPr>
      <w:r>
        <w:t>**Цель:** «заглушить» Иглу, чтобы дымы не услышали лагерь</w:t>
      </w:r>
    </w:p>
    <w:p>
      <w:pPr>
        <w:pStyle w:val="ListNumber"/>
      </w:pPr>
      <w:r>
        <w:t>**К силам:** легион = бывшие «свои»</w:t>
      </w:r>
    </w:p>
    <w:p>
      <w:pPr>
        <w:pStyle w:val="ListNumber"/>
      </w:pPr>
      <w:r>
        <w:t>**Голос:** редко; обрывки формул</w:t>
      </w:r>
    </w:p>
    <w:p>
      <w:pPr>
        <w:pStyle w:val="ListNumber"/>
      </w:pPr>
      <w:r>
        <w:t>**Секрет:** когда-то помогала **жечь** у Чаши — стыд</w:t>
      </w:r>
    </w:p>
    <w:p>
      <w:pPr>
        <w:pStyle w:val="ListNumber"/>
      </w:pPr>
      <w:r>
        <w:t>**Даст / попросит:** тихую клетку / знание рун ↔ влага для Чаши (q-02)</w:t>
      </w:r>
    </w:p>
    <w:p>
      <w:pPr>
        <w:pStyle w:val="ListNumber"/>
      </w:pPr>
      <w:r>
        <w:t>**Бой:** Bandit; скорее Help / Ready убежать</w:t>
      </w:r>
    </w:p>
    <w:p>
      <w:r>
        <w:t>Безымянные: не боевые; при шуме — сжимаются; при долгом игноре один может уйти к 6.</w:t>
      </w:r>
    </w:p>
    <w:p>
      <w:pPr>
        <w:pStyle w:val="Heading3"/>
      </w:pPr>
      <w:r>
        <w:t>Случайные события (1к6)</w:t>
      </w:r>
    </w:p>
    <w:p>
      <w:r>
        <w:t>| 1к6 | | |</w:t>
      </w:r>
    </w:p>
    <w:p>
      <w:r>
        <w:t>|---:|---|---|</w:t>
      </w:r>
    </w:p>
    <w:p>
      <w:r>
        <w:t>| 1 | Кеш всхлипывает имя | крючок q-01 |</w:t>
      </w:r>
    </w:p>
    <w:p>
      <w:r>
        <w:t>| 2 | Тень Сборщика на пепле | Insight 14: скоро охота |</w:t>
      </w:r>
    </w:p>
    <w:p>
      <w:r>
        <w:t>| 3 | Безымянный предлагает «шкуру» | 10 зм мусора; или яд Con 12 |</w:t>
      </w:r>
    </w:p>
    <w:p>
      <w:r>
        <w:t>| 4 | Орра уходит к Чаше | можно пойти следом |</w:t>
      </w:r>
    </w:p>
    <w:p>
      <w:r>
        <w:t>| 5 | Спор Сарель/Кеш | Persuasion 12 → Кеш доверяет партии |</w:t>
      </w:r>
    </w:p>
    <w:p>
      <w:r>
        <w:t>| 6 | Пепел в клетке вспыхивает фиолетовым | Arcana 13: Игла «дышала» |</w:t>
      </w:r>
    </w:p>
    <w:p>
      <w:pPr>
        <w:pStyle w:val="Heading3"/>
      </w:pPr>
      <w:r>
        <w:t>Якоря</w:t>
      </w:r>
    </w:p>
    <w:p>
      <w:r>
        <w:t>mq-01 (сделка) · q-mayak-01 · q-mayak-02 (старт).</w:t>
      </w:r>
    </w:p>
    <w:p>
      <w:r>
        <w:t>---</w:t>
      </w:r>
    </w:p>
    <w:p>
      <w:pPr>
        <w:pStyle w:val="Heading1"/>
      </w:pPr>
      <w:r>
        <w:t>3 · Жертвенный ряд</w:t>
      </w:r>
    </w:p>
    <w:p>
      <w:pPr>
        <w:pStyle w:val="Heading3"/>
      </w:pPr>
      <w:r>
        <w:t>Кратко</w:t>
      </w:r>
    </w:p>
    <w:p>
      <w:r>
        <w:t>Ряд клеток, цепи, выжженные круги. Здесь жгли. Сборщик нюхает по ночам. Фланг дретчей в бою. Side: амулет, Визг.</w:t>
      </w:r>
    </w:p>
    <w:p>
      <w:pPr>
        <w:pStyle w:val="Heading3"/>
      </w:pPr>
      <w:r>
        <w:t>Что видят / слышат</w:t>
      </w:r>
    </w:p>
    <w:p>
      <w:r>
        <w:t>Цепи звенят без ветра. В клетках — тряпьё, кости, деревянные кружки с именами. Пепел липкий.</w:t>
      </w:r>
    </w:p>
    <w:p>
      <w:pPr>
        <w:pStyle w:val="Heading3"/>
      </w:pPr>
      <w:r>
        <w:t>Что могут сделать герои</w:t>
      </w:r>
    </w:p>
    <w:p>
      <w:r>
        <w:t>| Действие | Как | Итог |</w:t>
      </w:r>
    </w:p>
    <w:p>
      <w:r>
        <w:t>|---|---|---|</w:t>
      </w:r>
    </w:p>
    <w:p>
      <w:r>
        <w:t>| Искать амулет Кеша | Stealth **14** / Athletics **13** / Орра | q-mayak-01 |</w:t>
      </w:r>
    </w:p>
    <w:p>
      <w:r>
        <w:t>| Обыскать клетки | Investigation **13** | 25–80 зм; личные вещи; имена |</w:t>
      </w:r>
    </w:p>
    <w:p>
      <w:r>
        <w:t>| Устроить засаду на Сборщика | подготовка | Advantage 1-й раунд, если Сарель в сговоре |</w:t>
      </w:r>
    </w:p>
    <w:p>
      <w:r>
        <w:t>| Порвать цепи / открыть ряд | Athletics / Strength | шум → дретч или ранний Сборщик |</w:t>
      </w:r>
    </w:p>
    <w:p>
      <w:r>
        <w:t>| Преследовать Визга | Perception **13** | q-mayak-03 → к **6** |</w:t>
      </w:r>
    </w:p>
    <w:p>
      <w:r>
        <w:t>| Спрятать изгоев здесь | плохая идея | Сарель орёт; Сборщик чует лучше |</w:t>
      </w:r>
    </w:p>
    <w:p>
      <w:pPr>
        <w:pStyle w:val="Heading3"/>
      </w:pPr>
      <w:r>
        <w:t>НПС здесь</w:t>
      </w:r>
    </w:p>
    <w:p>
      <w:r>
        <w:t>| Кто | Когда |</w:t>
      </w:r>
    </w:p>
    <w:p>
      <w:r>
        <w:t>|---|---|</w:t>
      </w:r>
    </w:p>
    <w:p>
      <w:r>
        <w:t>| **Визг** | если side активен — таскает кости |</w:t>
      </w:r>
    </w:p>
    <w:p>
      <w:r>
        <w:t>| **Кеш** | только если полез сам / ведут |</w:t>
      </w:r>
    </w:p>
    <w:p>
      <w:r>
        <w:t>| **Сборщик** | патруль; бой часто начинается с захода с ряда |</w:t>
      </w:r>
    </w:p>
    <w:p>
      <w:r>
        <w:t>| Дретчи (2) | 2-й раунд боя — фланг из клеток |</w:t>
      </w:r>
    </w:p>
    <w:p>
      <w:pPr>
        <w:pStyle w:val="Heading3"/>
      </w:pPr>
      <w:r>
        <w:t>Случайные события (1к6)</w:t>
      </w:r>
    </w:p>
    <w:p>
      <w:r>
        <w:t>| 1к6 | | |</w:t>
      </w:r>
    </w:p>
    <w:p>
      <w:r>
        <w:t>|---:|---|---|</w:t>
      </w:r>
    </w:p>
    <w:p>
      <w:r>
        <w:t>| 1 | Цепь сама натягивается | Dex DC 13 или grappled 1 раунд |</w:t>
      </w:r>
    </w:p>
    <w:p>
      <w:r>
        <w:t>| 2 | Визг на клетке | q-03 |</w:t>
      </w:r>
    </w:p>
    <w:p>
      <w:r>
        <w:t>| 3 | Чужой амулет ещё тёплый | моральный узел q-01 |</w:t>
      </w:r>
    </w:p>
    <w:p>
      <w:r>
        <w:t>| 4 | Дретч спит в крайней клетке | Stealth 12 пройти / бой |</w:t>
      </w:r>
    </w:p>
    <w:p>
      <w:r>
        <w:t>| 5 | Голос из пустой клетки | Illusory; Wis DC 14 или испуг |</w:t>
      </w:r>
    </w:p>
    <w:p>
      <w:r>
        <w:t>| 6 | След когтей к **2** | Сборщик уже нюхал лагерь |</w:t>
      </w:r>
    </w:p>
    <w:p>
      <w:pPr>
        <w:pStyle w:val="Heading3"/>
      </w:pPr>
      <w:r>
        <w:t>Якоря</w:t>
      </w:r>
    </w:p>
    <w:p>
      <w:r>
        <w:t>q-mayak-01 · q-mayak-03 · mq-01 (бой).</w:t>
      </w:r>
    </w:p>
    <w:p>
      <w:r>
        <w:t>---</w:t>
      </w:r>
    </w:p>
    <w:p>
      <w:pPr>
        <w:pStyle w:val="Heading1"/>
      </w:pPr>
      <w:r>
        <w:t>4 · Чаша Жажды</w:t>
      </w:r>
    </w:p>
    <w:p>
      <w:pPr>
        <w:pStyle w:val="Heading3"/>
      </w:pPr>
      <w:r>
        <w:t>Кратко</w:t>
      </w:r>
    </w:p>
    <w:p>
      <w:r>
        <w:t>Сухая каменная чаша у подножия Иглы. Когда-то принимала кровь/слёзы ритуала. Орра считает: без «влаги» руна выдаст лагерь дымам.</w:t>
      </w:r>
    </w:p>
    <w:p>
      <w:pPr>
        <w:pStyle w:val="Heading3"/>
      </w:pPr>
      <w:r>
        <w:t>Что видят / слышат</w:t>
      </w:r>
    </w:p>
    <w:p>
      <w:r>
        <w:t>Дно в трещинах. Руна «жажды» на ободе тускло пульсирует. Пепел внутри — как мука.</w:t>
      </w:r>
    </w:p>
    <w:p>
      <w:pPr>
        <w:pStyle w:val="Heading3"/>
      </w:pPr>
      <w:r>
        <w:t>Что могут сделать герои</w:t>
      </w:r>
    </w:p>
    <w:p>
      <w:r>
        <w:t>| Действие | Как | Итог |</w:t>
      </w:r>
    </w:p>
    <w:p>
      <w:r>
        <w:t>|---|---|---|</w:t>
      </w:r>
    </w:p>
    <w:p>
      <w:r>
        <w:t>| «Напоить» Чашу | кровь демона / святая вода / слеза изгоя | q-mayak-02 успех |</w:t>
      </w:r>
    </w:p>
    <w:p>
      <w:r>
        <w:t>| Изучить руны | Arcana **13** | связь Игла ↔ дымы; не карта Алтарного |</w:t>
      </w:r>
    </w:p>
    <w:p>
      <w:r>
        <w:t>| Разбить Чашу | сила | вспышка: лагерь «замечен» дымами (атмо + Survival +2 дальше) |</w:t>
      </w:r>
    </w:p>
    <w:p>
      <w:r>
        <w:t>| Игнорировать | | liveliness q-02: руна вспыхнет позже |</w:t>
      </w:r>
    </w:p>
    <w:p>
      <w:r>
        <w:t>| Взять пепел из Чаши | | компонент; Орра против |</w:t>
      </w:r>
    </w:p>
    <w:p>
      <w:pPr>
        <w:pStyle w:val="Heading3"/>
      </w:pPr>
      <w:r>
        <w:t>НПС здесь</w:t>
      </w:r>
    </w:p>
    <w:p>
      <w:r>
        <w:t>Орра — часто. Сарель почти не подходит («это её грязь»).</w:t>
      </w:r>
    </w:p>
    <w:p>
      <w:pPr>
        <w:pStyle w:val="Heading3"/>
      </w:pPr>
      <w:r>
        <w:t>Случайные события (1к6)</w:t>
      </w:r>
    </w:p>
    <w:p>
      <w:r>
        <w:t>| 1к6 | | |</w:t>
      </w:r>
    </w:p>
    <w:p>
      <w:r>
        <w:t>|---:|---|---|</w:t>
      </w:r>
    </w:p>
    <w:p>
      <w:r>
        <w:t>| 1 | Руна вспыхивает | Con DC 12 или 1к4 некротики |</w:t>
      </w:r>
    </w:p>
    <w:p>
      <w:r>
        <w:t>| 2 | Орра шепчет старое имя | Insight 14: её вина |</w:t>
      </w:r>
    </w:p>
    <w:p>
      <w:r>
        <w:t>| 3 | Капля «ложной» влаги | Illusory; не считается для q-02 |</w:t>
      </w:r>
    </w:p>
    <w:p>
      <w:r>
        <w:t>| 4 | Тень Иглы закрывает Чашу | dim light; Stealth легче |</w:t>
      </w:r>
    </w:p>
    <w:p>
      <w:r>
        <w:t>| 5 | Кровь партии капает сама | если ранены — чаша «пьёт» 1 HP; прогресс q-02? |</w:t>
      </w:r>
    </w:p>
    <w:p>
      <w:r>
        <w:t>| 6 | Тишина | можно short rest у Чаши (Орра сторожит) |</w:t>
      </w:r>
    </w:p>
    <w:p>
      <w:pPr>
        <w:pStyle w:val="Heading3"/>
      </w:pPr>
      <w:r>
        <w:t>Якоря</w:t>
      </w:r>
    </w:p>
    <w:p>
      <w:r>
        <w:t>q-mayak-02.</w:t>
      </w:r>
    </w:p>
    <w:p>
      <w:r>
        <w:t>---</w:t>
      </w:r>
    </w:p>
    <w:p>
      <w:pPr>
        <w:pStyle w:val="Heading1"/>
      </w:pPr>
      <w:r>
        <w:t>5 · Игла Душ</w:t>
      </w:r>
    </w:p>
    <w:p>
      <w:pPr>
        <w:pStyle w:val="Heading3"/>
      </w:pPr>
      <w:r>
        <w:t>Кратко</w:t>
      </w:r>
    </w:p>
    <w:p>
      <w:r>
        <w:t>Сам Маяк душ как объект. Чёрно-стеклянный шпиль; холодное фиолетовое пламя; цепи в воронку. Клифф сессии: обзор Дымного тракта. Карта-царапина Сарель.</w:t>
      </w:r>
    </w:p>
    <w:p>
      <w:pPr>
        <w:pStyle w:val="Heading3"/>
      </w:pPr>
      <w:r>
        <w:t>Что видят / слышат</w:t>
      </w:r>
    </w:p>
    <w:p>
      <w:r>
        <w:t>Пламя без тепла. В ушах — далёкий хор имён. Сверху — дымы на В. У основания — обломки и руны Орры.</w:t>
      </w:r>
    </w:p>
    <w:p>
      <w:pPr>
        <w:pStyle w:val="Heading3"/>
      </w:pPr>
      <w:r>
        <w:t>Что могут сделать герои</w:t>
      </w:r>
    </w:p>
    <w:p>
      <w:r>
        <w:t>| Действие | Как | Итог |</w:t>
      </w:r>
    </w:p>
    <w:p>
      <w:r>
        <w:t>|---|---|---|</w:t>
      </w:r>
    </w:p>
    <w:p>
      <w:r>
        <w:t>| Взобраться на обломок | Athletics **12** | клифф: видно дымы / «туда легион» |</w:t>
      </w:r>
    </w:p>
    <w:p>
      <w:r>
        <w:t>| Слушать Иглу | Arcana / Religion **14** | обрывок: «не сюда — кровь дальше» |</w:t>
      </w:r>
    </w:p>
    <w:p>
      <w:r>
        <w:t>| Сорвать осколок цепи | | **осколок души-цепи** (uncommon; скрипт mq-01) |</w:t>
      </w:r>
    </w:p>
    <w:p>
      <w:r>
        <w:t>| Осквернить / помочь Орре | у основания | стык с q-02 |</w:t>
      </w:r>
    </w:p>
    <w:p>
      <w:r>
        <w:t>| Ждать Сборщика здесь | | он прилетит; поле уже в dim light 30 фт |</w:t>
      </w:r>
    </w:p>
    <w:p>
      <w:r>
        <w:t>| Short rest у основания | после боя | ок; Игла мерцает слабее (атмосфера) |</w:t>
      </w:r>
    </w:p>
    <w:p>
      <w:pPr>
        <w:pStyle w:val="Heading3"/>
      </w:pPr>
      <w:r>
        <w:t>НПС здесь</w:t>
      </w:r>
    </w:p>
    <w:p>
      <w:r>
        <w:t>Орра (руны). Сарель — после победы: ведёт на обломок, чертит «дым / кровь / не сюда».</w:t>
      </w:r>
    </w:p>
    <w:p>
      <w:r>
        <w:t>Сборщик может пикировать на шпиль в бою (крылья).</w:t>
      </w:r>
    </w:p>
    <w:p>
      <w:pPr>
        <w:pStyle w:val="Heading3"/>
      </w:pPr>
      <w:r>
        <w:t>Случайные события (1к6)</w:t>
      </w:r>
    </w:p>
    <w:p>
      <w:r>
        <w:t>| 1к6 | | |</w:t>
      </w:r>
    </w:p>
    <w:p>
      <w:r>
        <w:t>|---:|---|---|</w:t>
      </w:r>
    </w:p>
    <w:p>
      <w:r>
        <w:t>| 1 | Пламя вспыхивает | все в 30 фт — Wis DC 13 или frightened 1 раунд |</w:t>
      </w:r>
    </w:p>
    <w:p>
      <w:r>
        <w:t>| 2 | Имя Маэстро в хоре? | ложь / эхо; не канон-факт |</w:t>
      </w:r>
    </w:p>
    <w:p>
      <w:r>
        <w:t>| 3 | Цепь падает | Dex DC 13 / 2к6 |</w:t>
      </w:r>
    </w:p>
    <w:p>
      <w:r>
        <w:t>| 4 | Сарель появляется | если уже союз — «смотрите» |</w:t>
      </w:r>
    </w:p>
    <w:p>
      <w:r>
        <w:t>| 5 | Трещина в стекле | видно «внутренность» — пустота; ужас |</w:t>
      </w:r>
    </w:p>
    <w:p>
      <w:r>
        <w:t>| 6 | Пепел рисует стрелку на **6** | без Сарель всё равно Survival 16 |</w:t>
      </w:r>
    </w:p>
    <w:p>
      <w:pPr>
        <w:pStyle w:val="Heading3"/>
      </w:pPr>
      <w:r>
        <w:t>Якоря</w:t>
      </w:r>
    </w:p>
    <w:p>
      <w:r>
        <w:t>mq-01 клифф · q-mayak-02 (руны) · трофей.</w:t>
      </w:r>
    </w:p>
    <w:p>
      <w:r>
        <w:t>---</w:t>
      </w:r>
    </w:p>
    <w:p>
      <w:pPr>
        <w:pStyle w:val="Heading1"/>
      </w:pPr>
      <w:r>
        <w:t>6 · Дымный тракт</w:t>
      </w:r>
    </w:p>
    <w:p>
      <w:pPr>
        <w:pStyle w:val="Heading3"/>
      </w:pPr>
      <w:r>
        <w:t>Кратко</w:t>
      </w:r>
    </w:p>
    <w:p>
      <w:r>
        <w:t>Край сида. Тропа к дальним дымам = Алтарный тракт не сегодня. Не вести сюда с.2 без нужды. Визг удирает сюда с костями.</w:t>
      </w:r>
    </w:p>
    <w:p>
      <w:pPr>
        <w:pStyle w:val="Heading3"/>
      </w:pPr>
      <w:r>
        <w:t>Что видят / слышат</w:t>
      </w:r>
    </w:p>
    <w:p>
      <w:r>
        <w:t>Пустошь густеет. Дымы на горизонте. Воздух горячее / медь сильнее. Следы легиона — старые и глубокие.</w:t>
      </w:r>
    </w:p>
    <w:p>
      <w:pPr>
        <w:pStyle w:val="Heading3"/>
      </w:pPr>
      <w:r>
        <w:t>Что могут сделать герои</w:t>
      </w:r>
    </w:p>
    <w:p>
      <w:r>
        <w:t>| Действие | Как | Итог |</w:t>
      </w:r>
    </w:p>
    <w:p>
      <w:r>
        <w:t>|---|---|---|</w:t>
      </w:r>
    </w:p>
    <w:p>
      <w:r>
        <w:t>| Глянуть с тракта | Perception **12** | дымы = лагерь силы; не считать «Алтарь найден» |</w:t>
      </w:r>
    </w:p>
    <w:p>
      <w:r>
        <w:t>| Пойти к дымам сейчас | | **стоп с.2**: это сессии 3–7 spine; сказать вслух за столом |</w:t>
      </w:r>
    </w:p>
    <w:p>
      <w:r>
        <w:t>| Догнать Визга | погоня | q-mayak-03; не затягивать в Алтарь |</w:t>
      </w:r>
    </w:p>
    <w:p>
      <w:r>
        <w:t>| Поставить знак / лагерь | | Сарель против; Сборщик чует лишний огонь |</w:t>
      </w:r>
    </w:p>
    <w:p>
      <w:r>
        <w:t>| Вернуться | | нормальный выход с края сида |</w:t>
      </w:r>
    </w:p>
    <w:p>
      <w:pPr>
        <w:pStyle w:val="Heading3"/>
      </w:pPr>
      <w:r>
        <w:t>НПС здесь</w:t>
      </w:r>
    </w:p>
    <w:p>
      <w:r>
        <w:t>Только Визг (transient) или безымянный-беглец (если медлили). Легион — силуэты в дыму, не бой.</w:t>
      </w:r>
    </w:p>
    <w:p>
      <w:pPr>
        <w:pStyle w:val="Heading3"/>
      </w:pPr>
      <w:r>
        <w:t>Случайные события (1к6)</w:t>
      </w:r>
    </w:p>
    <w:p>
      <w:r>
        <w:t>| 1к6 | | |</w:t>
      </w:r>
    </w:p>
    <w:p>
      <w:r>
        <w:t>|---:|---|---|</w:t>
      </w:r>
    </w:p>
    <w:p>
      <w:r>
        <w:t>| 1 | Запах крови сильнее | Con DC 12 или тошнота (poisoned 10 мин) |</w:t>
      </w:r>
    </w:p>
    <w:p>
      <w:r>
        <w:t>| 2 | Барабан в дымах | далеко; атмосфера |</w:t>
      </w:r>
    </w:p>
    <w:p>
      <w:r>
        <w:t>| 3 | Визг роняет кость | имя на кости — крючок |</w:t>
      </w:r>
    </w:p>
    <w:p>
      <w:r>
        <w:t>| 4 | Ложный маяк-огонёк | Insight 13: ловушка мелочи |</w:t>
      </w:r>
    </w:p>
    <w:p>
      <w:r>
        <w:t>| 5 | След сапога Материала? | красная сельдь / старый пленник |</w:t>
      </w:r>
    </w:p>
    <w:p>
      <w:r>
        <w:t>| 6 | Ветер с Иглы | «вернитесь» — намёк клиффа |</w:t>
      </w:r>
    </w:p>
    <w:p>
      <w:pPr>
        <w:pStyle w:val="Heading3"/>
      </w:pPr>
      <w:r>
        <w:t>Якоря</w:t>
      </w:r>
    </w:p>
    <w:p>
      <w:r>
        <w:t>mq-01 клифф · q-mayak-03 · dig в spine 3+.</w:t>
      </w:r>
    </w:p>
    <w:p>
      <w:r>
        <w:t>---</w:t>
      </w:r>
    </w:p>
    <w:p>
      <w:pPr>
        <w:pStyle w:val="Heading2"/>
      </w:pPr>
      <w:r>
        <w:t>Бой — поле (сводка)</w:t>
      </w:r>
    </w:p>
    <w:p>
      <w:r>
        <w:t>| Зона | Роль в бою |</w:t>
      </w:r>
    </w:p>
    <w:p>
      <w:r>
        <w:t>|---|---|</w:t>
      </w:r>
    </w:p>
    <w:p>
      <w:r>
        <w:t>| **2** | изгои; Сарель в приоритете у Сборщика |</w:t>
      </w:r>
    </w:p>
    <w:p>
      <w:r>
        <w:t>| **3** | труднопроходимо (клетки); фланг дретчей |</w:t>
      </w:r>
    </w:p>
    <w:p>
      <w:r>
        <w:t>| **5** | dim light 30 фт от пламени; высота |</w:t>
      </w:r>
    </w:p>
    <w:p>
      <w:r>
        <w:t>| **1 / 4 / 6** | обычно вне основного круга |</w:t>
      </w:r>
    </w:p>
    <w:p>
      <w:r>
        <w:t>Статы: скрипт mq-01 §2.6 (Врок + 2× Dretch).</w:t>
      </w:r>
    </w:p>
    <w:p>
      <w:pPr>
        <w:pStyle w:val="Heading2"/>
      </w:pPr>
      <w:r>
        <w:t>Если партия медлит</w:t>
      </w:r>
    </w:p>
    <w:p>
      <w:pPr>
        <w:pStyle w:val="ListNumber"/>
      </w:pPr>
      <w:r>
        <w:t>Сборщик жрёт безымянного.</w:t>
      </w:r>
    </w:p>
    <w:p>
      <w:pPr>
        <w:pStyle w:val="ListNumber"/>
      </w:pPr>
      <w:r>
        <w:t>Кеш лезет в **3** один.</w:t>
      </w:r>
    </w:p>
    <w:p>
      <w:pPr>
        <w:pStyle w:val="ListNumber"/>
      </w:pPr>
      <w:r>
        <w:t>Дымы ближе (атмосфера).</w:t>
      </w:r>
    </w:p>
    <w:p>
      <w:pPr>
        <w:pStyle w:val="ListNumber"/>
      </w:pPr>
      <w:r>
        <w:t>Руна Чаши вспыхивает (q-02 liveliness).</w:t>
      </w:r>
    </w:p>
    <w:p>
      <w:pPr>
        <w:pStyle w:val="Heading2"/>
      </w:pPr>
      <w:r>
        <w:t>Docx</w:t>
      </w:r>
    </w:p>
    <w:p>
      <w:r>
        <w:t>pandoc campaign/prep/locations/mayak-dush/playbook.md -o campaign/prep/locations/mayak-dush/playbook.docx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